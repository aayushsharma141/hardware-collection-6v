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E081" w14:textId="77777777" w:rsidR="007204C8" w:rsidRDefault="00000000">
      <w:pPr>
        <w:pStyle w:val="Title"/>
      </w:pPr>
      <w:r>
        <w:t>WEBSITE + DIGITAL GROWTH SYSTEM PROPOSAL</w:t>
      </w:r>
    </w:p>
    <w:p w14:paraId="3E0BBCC9" w14:textId="6A25B436" w:rsidR="007204C8" w:rsidRDefault="00000000">
      <w:r>
        <w:t>Date: 19 April 2026</w:t>
      </w:r>
    </w:p>
    <w:p w14:paraId="635631AD" w14:textId="77777777" w:rsidR="007204C8" w:rsidRDefault="00000000">
      <w:pPr>
        <w:pStyle w:val="Heading1"/>
      </w:pPr>
      <w:r>
        <w:t>1. LANDING PAGE STRUCTURE (Conversion-Focused)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346"/>
        <w:gridCol w:w="4378"/>
        <w:gridCol w:w="3292"/>
      </w:tblGrid>
      <w:tr w:rsidR="007204C8" w14:paraId="78228BC9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7CBC9EB3" w14:textId="77777777" w:rsidR="007204C8" w:rsidRDefault="00000000">
            <w:r>
              <w:t>Service</w:t>
            </w:r>
          </w:p>
        </w:tc>
        <w:tc>
          <w:tcPr>
            <w:tcW w:w="1987" w:type="pct"/>
          </w:tcPr>
          <w:p w14:paraId="6B212599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494" w:type="pct"/>
          </w:tcPr>
          <w:p w14:paraId="71AC4010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2995BAE9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6059A676" w14:textId="77777777" w:rsidR="007204C8" w:rsidRDefault="00000000">
            <w:r>
              <w:t>Hero Section</w:t>
            </w:r>
          </w:p>
        </w:tc>
        <w:tc>
          <w:tcPr>
            <w:tcW w:w="1987" w:type="pct"/>
          </w:tcPr>
          <w:p w14:paraId="6A53F43A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Headline, sub-headline, CTA (Call/WhatsApp), trust highlights</w:t>
            </w:r>
          </w:p>
        </w:tc>
        <w:tc>
          <w:tcPr>
            <w:tcW w:w="1494" w:type="pct"/>
          </w:tcPr>
          <w:p w14:paraId="31CD3C79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₹3,000 – ₹5,000</w:t>
            </w:r>
          </w:p>
        </w:tc>
      </w:tr>
      <w:tr w:rsidR="007204C8" w14:paraId="6271ACA5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70304506" w14:textId="77777777" w:rsidR="007204C8" w:rsidRDefault="00000000">
            <w:r>
              <w:t>Showroom / Trust Section</w:t>
            </w:r>
          </w:p>
        </w:tc>
        <w:tc>
          <w:tcPr>
            <w:tcW w:w="1987" w:type="pct"/>
          </w:tcPr>
          <w:p w14:paraId="06D4E2DB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 shop images, brand logos</w:t>
            </w:r>
          </w:p>
        </w:tc>
        <w:tc>
          <w:tcPr>
            <w:tcW w:w="1494" w:type="pct"/>
          </w:tcPr>
          <w:p w14:paraId="300F9FC9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₹3,000 – ₹6,000</w:t>
            </w:r>
          </w:p>
        </w:tc>
      </w:tr>
      <w:tr w:rsidR="007204C8" w14:paraId="09B96968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3DF932D9" w14:textId="77777777" w:rsidR="007204C8" w:rsidRDefault="00000000">
            <w:r>
              <w:t>Product Categories Section</w:t>
            </w:r>
          </w:p>
        </w:tc>
        <w:tc>
          <w:tcPr>
            <w:tcW w:w="1987" w:type="pct"/>
          </w:tcPr>
          <w:p w14:paraId="1C2080CE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Category-wise display with enquiry CTA</w:t>
            </w:r>
          </w:p>
        </w:tc>
        <w:tc>
          <w:tcPr>
            <w:tcW w:w="1494" w:type="pct"/>
          </w:tcPr>
          <w:p w14:paraId="25FA2DBD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₹5,000 – ₹8,000</w:t>
            </w:r>
          </w:p>
        </w:tc>
      </w:tr>
      <w:tr w:rsidR="007204C8" w14:paraId="6FE550D3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290D61AC" w14:textId="77777777" w:rsidR="007204C8" w:rsidRDefault="00000000">
            <w:r>
              <w:t>Target Customer Section</w:t>
            </w:r>
          </w:p>
        </w:tc>
        <w:tc>
          <w:tcPr>
            <w:tcW w:w="1987" w:type="pct"/>
          </w:tcPr>
          <w:p w14:paraId="0168C161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Focused targeting (homeowners/builders/designers)</w:t>
            </w:r>
          </w:p>
        </w:tc>
        <w:tc>
          <w:tcPr>
            <w:tcW w:w="1494" w:type="pct"/>
          </w:tcPr>
          <w:p w14:paraId="2ACF5B10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₹2,000 – ₹4,000</w:t>
            </w:r>
          </w:p>
        </w:tc>
      </w:tr>
      <w:tr w:rsidR="007204C8" w14:paraId="2D72D1DA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4B5A9617" w14:textId="77777777" w:rsidR="007204C8" w:rsidRDefault="00000000">
            <w:r>
              <w:t>Why Choose Us Section</w:t>
            </w:r>
          </w:p>
        </w:tc>
        <w:tc>
          <w:tcPr>
            <w:tcW w:w="1987" w:type="pct"/>
          </w:tcPr>
          <w:p w14:paraId="6D3CD415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USP + differentiation</w:t>
            </w:r>
          </w:p>
        </w:tc>
        <w:tc>
          <w:tcPr>
            <w:tcW w:w="1494" w:type="pct"/>
          </w:tcPr>
          <w:p w14:paraId="51A120C4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₹3,000 – ₹5,000</w:t>
            </w:r>
          </w:p>
        </w:tc>
      </w:tr>
      <w:tr w:rsidR="007204C8" w14:paraId="22FA2A42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28E95916" w14:textId="77777777" w:rsidR="007204C8" w:rsidRDefault="00000000">
            <w:r>
              <w:t>Reviews Section</w:t>
            </w:r>
          </w:p>
        </w:tc>
        <w:tc>
          <w:tcPr>
            <w:tcW w:w="1987" w:type="pct"/>
          </w:tcPr>
          <w:p w14:paraId="1B0B6002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review integration + trust signals</w:t>
            </w:r>
          </w:p>
        </w:tc>
        <w:tc>
          <w:tcPr>
            <w:tcW w:w="1494" w:type="pct"/>
          </w:tcPr>
          <w:p w14:paraId="1E6EFD5A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₹3,000 – ₹6,000</w:t>
            </w:r>
          </w:p>
        </w:tc>
      </w:tr>
      <w:tr w:rsidR="007204C8" w14:paraId="11663FA0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7233E12B" w14:textId="77777777" w:rsidR="007204C8" w:rsidRDefault="00000000">
            <w:r>
              <w:t>Location Section</w:t>
            </w:r>
          </w:p>
        </w:tc>
        <w:tc>
          <w:tcPr>
            <w:tcW w:w="1987" w:type="pct"/>
          </w:tcPr>
          <w:p w14:paraId="4B521B7E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 embed + directions</w:t>
            </w:r>
          </w:p>
        </w:tc>
        <w:tc>
          <w:tcPr>
            <w:tcW w:w="1494" w:type="pct"/>
          </w:tcPr>
          <w:p w14:paraId="27F587C4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₹2,000 – ₹3,000</w:t>
            </w:r>
          </w:p>
        </w:tc>
      </w:tr>
      <w:tr w:rsidR="007204C8" w14:paraId="0200A5E9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1AA3934D" w14:textId="77777777" w:rsidR="007204C8" w:rsidRDefault="00000000">
            <w:r>
              <w:t>FAQ Section</w:t>
            </w:r>
          </w:p>
        </w:tc>
        <w:tc>
          <w:tcPr>
            <w:tcW w:w="1987" w:type="pct"/>
          </w:tcPr>
          <w:p w14:paraId="1056B0F7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Objection handling</w:t>
            </w:r>
          </w:p>
        </w:tc>
        <w:tc>
          <w:tcPr>
            <w:tcW w:w="1494" w:type="pct"/>
          </w:tcPr>
          <w:p w14:paraId="68CFABD9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₹2,000 – ₹3,500</w:t>
            </w:r>
          </w:p>
        </w:tc>
      </w:tr>
      <w:tr w:rsidR="007204C8" w14:paraId="0BA43971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pct"/>
          </w:tcPr>
          <w:p w14:paraId="6DE99BB5" w14:textId="77777777" w:rsidR="007204C8" w:rsidRDefault="00000000">
            <w:r>
              <w:t>Final CTA Section</w:t>
            </w:r>
          </w:p>
        </w:tc>
        <w:tc>
          <w:tcPr>
            <w:tcW w:w="1987" w:type="pct"/>
          </w:tcPr>
          <w:p w14:paraId="36075436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Conversion-focused CTA</w:t>
            </w:r>
          </w:p>
        </w:tc>
        <w:tc>
          <w:tcPr>
            <w:tcW w:w="1494" w:type="pct"/>
          </w:tcPr>
          <w:p w14:paraId="523663EC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₹2,000 – ₹3,000</w:t>
            </w:r>
          </w:p>
        </w:tc>
      </w:tr>
    </w:tbl>
    <w:p w14:paraId="363C5C53" w14:textId="77777777" w:rsidR="007204C8" w:rsidRDefault="00000000">
      <w:pPr>
        <w:pStyle w:val="Heading1"/>
      </w:pPr>
      <w:r>
        <w:t>2. CORE FEATURES (Lead Generation Setup)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3364EC88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4AE9F70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7A2769DE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55157637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52002B63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1D2DAFF" w14:textId="77777777" w:rsidR="007204C8" w:rsidRDefault="00000000">
            <w:r>
              <w:t>WhatsApp Lead System</w:t>
            </w:r>
          </w:p>
        </w:tc>
        <w:tc>
          <w:tcPr>
            <w:tcW w:w="1667" w:type="pct"/>
          </w:tcPr>
          <w:p w14:paraId="51284E50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chat with pre-filled lead message</w:t>
            </w:r>
          </w:p>
        </w:tc>
        <w:tc>
          <w:tcPr>
            <w:tcW w:w="1667" w:type="pct"/>
          </w:tcPr>
          <w:p w14:paraId="12513F90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₹3,000 – ₹6,000</w:t>
            </w:r>
          </w:p>
        </w:tc>
      </w:tr>
      <w:tr w:rsidR="007204C8" w14:paraId="06F81E70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B8D5805" w14:textId="77777777" w:rsidR="007204C8" w:rsidRDefault="00000000">
            <w:r>
              <w:t>Call Button Integration</w:t>
            </w:r>
          </w:p>
        </w:tc>
        <w:tc>
          <w:tcPr>
            <w:tcW w:w="1667" w:type="pct"/>
          </w:tcPr>
          <w:p w14:paraId="2876969A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One-tap call functionality</w:t>
            </w:r>
          </w:p>
        </w:tc>
        <w:tc>
          <w:tcPr>
            <w:tcW w:w="1667" w:type="pct"/>
          </w:tcPr>
          <w:p w14:paraId="687C633E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₹1,000 – ₹2,000</w:t>
            </w:r>
          </w:p>
        </w:tc>
      </w:tr>
      <w:tr w:rsidR="007204C8" w14:paraId="05CD4E7F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7B46B27" w14:textId="77777777" w:rsidR="007204C8" w:rsidRDefault="00000000">
            <w:r>
              <w:t>Telegram Lead Alerts</w:t>
            </w:r>
          </w:p>
        </w:tc>
        <w:tc>
          <w:tcPr>
            <w:tcW w:w="1667" w:type="pct"/>
          </w:tcPr>
          <w:p w14:paraId="5F7FA769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 lead notification</w:t>
            </w:r>
          </w:p>
        </w:tc>
        <w:tc>
          <w:tcPr>
            <w:tcW w:w="1667" w:type="pct"/>
          </w:tcPr>
          <w:p w14:paraId="3F4644E1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₹3,000 – ₹6,000</w:t>
            </w:r>
          </w:p>
        </w:tc>
      </w:tr>
      <w:tr w:rsidR="007204C8" w14:paraId="652CC570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049210D" w14:textId="77777777" w:rsidR="007204C8" w:rsidRDefault="00000000">
            <w:r>
              <w:t>Basic SEO Setup</w:t>
            </w:r>
          </w:p>
        </w:tc>
        <w:tc>
          <w:tcPr>
            <w:tcW w:w="1667" w:type="pct"/>
          </w:tcPr>
          <w:p w14:paraId="0085AB12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On-page SEO + meta setup</w:t>
            </w:r>
          </w:p>
        </w:tc>
        <w:tc>
          <w:tcPr>
            <w:tcW w:w="1667" w:type="pct"/>
          </w:tcPr>
          <w:p w14:paraId="23007F9F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₹3,000 – ₹6,000</w:t>
            </w:r>
          </w:p>
        </w:tc>
      </w:tr>
      <w:tr w:rsidR="007204C8" w14:paraId="27E08FFB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19F3464" w14:textId="77777777" w:rsidR="007204C8" w:rsidRDefault="00000000">
            <w:r>
              <w:t>Speed Optimization</w:t>
            </w:r>
          </w:p>
        </w:tc>
        <w:tc>
          <w:tcPr>
            <w:tcW w:w="1667" w:type="pct"/>
          </w:tcPr>
          <w:p w14:paraId="53A9A244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tuning</w:t>
            </w:r>
          </w:p>
        </w:tc>
        <w:tc>
          <w:tcPr>
            <w:tcW w:w="1667" w:type="pct"/>
          </w:tcPr>
          <w:p w14:paraId="2DC2DE8D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₹5,000 – ₹10,000</w:t>
            </w:r>
          </w:p>
        </w:tc>
      </w:tr>
    </w:tbl>
    <w:p w14:paraId="6D0051F8" w14:textId="77777777" w:rsidR="007204C8" w:rsidRDefault="00000000">
      <w:pPr>
        <w:pStyle w:val="Heading1"/>
      </w:pPr>
      <w:r>
        <w:t>3. ADVANCED SEO SERVICES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3AABA40A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055835E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2B9D72C2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52484C80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59711D3F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5C0EFCB" w14:textId="77777777" w:rsidR="007204C8" w:rsidRDefault="00000000">
            <w:r>
              <w:t>SEO Foundation</w:t>
            </w:r>
          </w:p>
        </w:tc>
        <w:tc>
          <w:tcPr>
            <w:tcW w:w="1667" w:type="pct"/>
          </w:tcPr>
          <w:p w14:paraId="35BC289F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Keyword research + on-page SEO</w:t>
            </w:r>
          </w:p>
        </w:tc>
        <w:tc>
          <w:tcPr>
            <w:tcW w:w="1667" w:type="pct"/>
          </w:tcPr>
          <w:p w14:paraId="0E6F287E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₹8,000 – ₹15,000</w:t>
            </w:r>
          </w:p>
        </w:tc>
      </w:tr>
      <w:tr w:rsidR="007204C8" w14:paraId="7071EFF2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37BF1EC" w14:textId="77777777" w:rsidR="007204C8" w:rsidRDefault="00000000">
            <w:r>
              <w:t>Technical SEO</w:t>
            </w:r>
          </w:p>
        </w:tc>
        <w:tc>
          <w:tcPr>
            <w:tcW w:w="1667" w:type="pct"/>
          </w:tcPr>
          <w:p w14:paraId="24FCC420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Indexing, sitemap, mobile fixes</w:t>
            </w:r>
          </w:p>
        </w:tc>
        <w:tc>
          <w:tcPr>
            <w:tcW w:w="1667" w:type="pct"/>
          </w:tcPr>
          <w:p w14:paraId="0FFCCDDA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₹10,000 – ₹20,000</w:t>
            </w:r>
          </w:p>
        </w:tc>
      </w:tr>
      <w:tr w:rsidR="007204C8" w14:paraId="66A8FD75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E0F0941" w14:textId="77777777" w:rsidR="007204C8" w:rsidRDefault="00000000">
            <w:r>
              <w:t>Local SEO</w:t>
            </w:r>
          </w:p>
        </w:tc>
        <w:tc>
          <w:tcPr>
            <w:tcW w:w="1667" w:type="pct"/>
          </w:tcPr>
          <w:p w14:paraId="01E2E3A6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Business ranking</w:t>
            </w:r>
          </w:p>
        </w:tc>
        <w:tc>
          <w:tcPr>
            <w:tcW w:w="1667" w:type="pct"/>
          </w:tcPr>
          <w:p w14:paraId="78441365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₹10,000 – ₹25,000</w:t>
            </w:r>
          </w:p>
        </w:tc>
      </w:tr>
      <w:tr w:rsidR="007204C8" w14:paraId="42AECC64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C105455" w14:textId="77777777" w:rsidR="007204C8" w:rsidRDefault="00000000">
            <w:r>
              <w:t>Schema Markup</w:t>
            </w:r>
          </w:p>
        </w:tc>
        <w:tc>
          <w:tcPr>
            <w:tcW w:w="1667" w:type="pct"/>
          </w:tcPr>
          <w:p w14:paraId="19803120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data</w:t>
            </w:r>
          </w:p>
        </w:tc>
        <w:tc>
          <w:tcPr>
            <w:tcW w:w="1667" w:type="pct"/>
          </w:tcPr>
          <w:p w14:paraId="65E94FFF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₹5,000 – ₹10,000</w:t>
            </w:r>
          </w:p>
        </w:tc>
      </w:tr>
      <w:tr w:rsidR="007204C8" w14:paraId="12AC1837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6E4019A" w14:textId="77777777" w:rsidR="007204C8" w:rsidRDefault="00000000">
            <w:r>
              <w:t>Backlinks</w:t>
            </w:r>
          </w:p>
        </w:tc>
        <w:tc>
          <w:tcPr>
            <w:tcW w:w="1667" w:type="pct"/>
          </w:tcPr>
          <w:p w14:paraId="341E52A7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Off-page SEO</w:t>
            </w:r>
          </w:p>
        </w:tc>
        <w:tc>
          <w:tcPr>
            <w:tcW w:w="1667" w:type="pct"/>
          </w:tcPr>
          <w:p w14:paraId="0A55A51E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₹10,000 – ₹30,000</w:t>
            </w:r>
          </w:p>
        </w:tc>
      </w:tr>
    </w:tbl>
    <w:p w14:paraId="6F299ED0" w14:textId="77777777" w:rsidR="007204C8" w:rsidRDefault="00000000">
      <w:pPr>
        <w:pStyle w:val="Heading1"/>
      </w:pPr>
      <w:r>
        <w:lastRenderedPageBreak/>
        <w:t>4. TRACKING &amp; ANALYTICS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586E43F8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ABE918B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6BE23E43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617B7617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1CA04675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932655A" w14:textId="77777777" w:rsidR="007204C8" w:rsidRDefault="00000000">
            <w:r>
              <w:t>Search Console Setup</w:t>
            </w:r>
          </w:p>
        </w:tc>
        <w:tc>
          <w:tcPr>
            <w:tcW w:w="1667" w:type="pct"/>
          </w:tcPr>
          <w:p w14:paraId="3D66E285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Indexing + monitoring</w:t>
            </w:r>
          </w:p>
        </w:tc>
        <w:tc>
          <w:tcPr>
            <w:tcW w:w="1667" w:type="pct"/>
          </w:tcPr>
          <w:p w14:paraId="2F0CE454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₹3,000 – ₹6,000</w:t>
            </w:r>
          </w:p>
        </w:tc>
      </w:tr>
      <w:tr w:rsidR="007204C8" w14:paraId="75244852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BBBA51C" w14:textId="77777777" w:rsidR="007204C8" w:rsidRDefault="00000000">
            <w:r>
              <w:t>Analytics Setup</w:t>
            </w:r>
          </w:p>
        </w:tc>
        <w:tc>
          <w:tcPr>
            <w:tcW w:w="1667" w:type="pct"/>
          </w:tcPr>
          <w:p w14:paraId="78B9FC42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Traffic tracking</w:t>
            </w:r>
          </w:p>
        </w:tc>
        <w:tc>
          <w:tcPr>
            <w:tcW w:w="1667" w:type="pct"/>
          </w:tcPr>
          <w:p w14:paraId="120F6F0F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₹5,000 – ₹10,000</w:t>
            </w:r>
          </w:p>
        </w:tc>
      </w:tr>
      <w:tr w:rsidR="007204C8" w14:paraId="77DB7FC6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BF762A2" w14:textId="77777777" w:rsidR="007204C8" w:rsidRDefault="00000000">
            <w:r>
              <w:t>Tag Manager Setup</w:t>
            </w:r>
          </w:p>
        </w:tc>
        <w:tc>
          <w:tcPr>
            <w:tcW w:w="1667" w:type="pct"/>
          </w:tcPr>
          <w:p w14:paraId="2C8FA99C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tracking</w:t>
            </w:r>
          </w:p>
        </w:tc>
        <w:tc>
          <w:tcPr>
            <w:tcW w:w="1667" w:type="pct"/>
          </w:tcPr>
          <w:p w14:paraId="1E6A8776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₹5,000 – ₹12,000</w:t>
            </w:r>
          </w:p>
        </w:tc>
      </w:tr>
      <w:tr w:rsidR="007204C8" w14:paraId="3905F051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AC1BAD4" w14:textId="77777777" w:rsidR="007204C8" w:rsidRDefault="00000000">
            <w:r>
              <w:t>Conversion Tracking</w:t>
            </w:r>
          </w:p>
        </w:tc>
        <w:tc>
          <w:tcPr>
            <w:tcW w:w="1667" w:type="pct"/>
          </w:tcPr>
          <w:p w14:paraId="35292012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Calls, WhatsApp tracking</w:t>
            </w:r>
          </w:p>
        </w:tc>
        <w:tc>
          <w:tcPr>
            <w:tcW w:w="1667" w:type="pct"/>
          </w:tcPr>
          <w:p w14:paraId="05C03034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₹5,000 – ₹15,000</w:t>
            </w:r>
          </w:p>
        </w:tc>
      </w:tr>
      <w:tr w:rsidR="007204C8" w14:paraId="08299B0A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3E11A75" w14:textId="77777777" w:rsidR="007204C8" w:rsidRDefault="00000000">
            <w:r>
              <w:t>Lead Dashboard</w:t>
            </w:r>
          </w:p>
        </w:tc>
        <w:tc>
          <w:tcPr>
            <w:tcW w:w="1667" w:type="pct"/>
          </w:tcPr>
          <w:p w14:paraId="5DC0DBD6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tracking system</w:t>
            </w:r>
          </w:p>
        </w:tc>
        <w:tc>
          <w:tcPr>
            <w:tcW w:w="1667" w:type="pct"/>
          </w:tcPr>
          <w:p w14:paraId="4ABE78B5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₹10,000 – ₹25,000</w:t>
            </w:r>
          </w:p>
        </w:tc>
      </w:tr>
    </w:tbl>
    <w:p w14:paraId="3F2D7599" w14:textId="77777777" w:rsidR="007204C8" w:rsidRDefault="00000000">
      <w:pPr>
        <w:pStyle w:val="Heading1"/>
      </w:pPr>
      <w:r>
        <w:t>5. AUTOMATION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22684CF0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E053371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38934D1E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0602544A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4A934FDF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65C538E" w14:textId="77777777" w:rsidR="007204C8" w:rsidRDefault="00000000">
            <w:r>
              <w:t>WhatsApp Automation</w:t>
            </w:r>
          </w:p>
        </w:tc>
        <w:tc>
          <w:tcPr>
            <w:tcW w:w="1667" w:type="pct"/>
          </w:tcPr>
          <w:p w14:paraId="6EFE232F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replies + lead qualification</w:t>
            </w:r>
          </w:p>
        </w:tc>
        <w:tc>
          <w:tcPr>
            <w:tcW w:w="1667" w:type="pct"/>
          </w:tcPr>
          <w:p w14:paraId="2698AF8C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₹8,000 – ₹20,000</w:t>
            </w:r>
          </w:p>
        </w:tc>
      </w:tr>
      <w:tr w:rsidR="007204C8" w14:paraId="2D79757F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06BF8D4" w14:textId="77777777" w:rsidR="007204C8" w:rsidRDefault="00000000">
            <w:r>
              <w:t>CRM Integration</w:t>
            </w:r>
          </w:p>
        </w:tc>
        <w:tc>
          <w:tcPr>
            <w:tcW w:w="1667" w:type="pct"/>
          </w:tcPr>
          <w:p w14:paraId="19359630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Lead pipeline system</w:t>
            </w:r>
          </w:p>
        </w:tc>
        <w:tc>
          <w:tcPr>
            <w:tcW w:w="1667" w:type="pct"/>
          </w:tcPr>
          <w:p w14:paraId="37CF799E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₹5,000 – ₹12,000</w:t>
            </w:r>
          </w:p>
        </w:tc>
      </w:tr>
      <w:tr w:rsidR="007204C8" w14:paraId="2B13904A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79D4D79" w14:textId="77777777" w:rsidR="007204C8" w:rsidRDefault="00000000">
            <w:r>
              <w:t>Multi-language Support</w:t>
            </w:r>
          </w:p>
        </w:tc>
        <w:tc>
          <w:tcPr>
            <w:tcW w:w="1667" w:type="pct"/>
          </w:tcPr>
          <w:p w14:paraId="58B1E79C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Hindi + English</w:t>
            </w:r>
          </w:p>
        </w:tc>
        <w:tc>
          <w:tcPr>
            <w:tcW w:w="1667" w:type="pct"/>
          </w:tcPr>
          <w:p w14:paraId="3C0F1E8B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₹5,000 – ₹12,000</w:t>
            </w:r>
          </w:p>
        </w:tc>
      </w:tr>
    </w:tbl>
    <w:p w14:paraId="28933FE6" w14:textId="77777777" w:rsidR="007204C8" w:rsidRDefault="00000000">
      <w:pPr>
        <w:pStyle w:val="Heading1"/>
      </w:pPr>
      <w:r>
        <w:t>6. ADDITIONAL PAGES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024D53AE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4072C4D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123B6655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0BD194FD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100B092B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B8FDC4D" w14:textId="77777777" w:rsidR="007204C8" w:rsidRDefault="00000000">
            <w:r>
              <w:t>About Page</w:t>
            </w:r>
          </w:p>
        </w:tc>
        <w:tc>
          <w:tcPr>
            <w:tcW w:w="1667" w:type="pct"/>
          </w:tcPr>
          <w:p w14:paraId="0903689E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Brand story</w:t>
            </w:r>
          </w:p>
        </w:tc>
        <w:tc>
          <w:tcPr>
            <w:tcW w:w="1667" w:type="pct"/>
          </w:tcPr>
          <w:p w14:paraId="62D13C81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₹4,000 – ₹8,000</w:t>
            </w:r>
          </w:p>
        </w:tc>
      </w:tr>
      <w:tr w:rsidR="007204C8" w14:paraId="33EBC5DE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26B641B" w14:textId="77777777" w:rsidR="007204C8" w:rsidRDefault="00000000">
            <w:r>
              <w:t>Contact Page</w:t>
            </w:r>
          </w:p>
        </w:tc>
        <w:tc>
          <w:tcPr>
            <w:tcW w:w="1667" w:type="pct"/>
          </w:tcPr>
          <w:p w14:paraId="3CEC1D1A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form</w:t>
            </w:r>
          </w:p>
        </w:tc>
        <w:tc>
          <w:tcPr>
            <w:tcW w:w="1667" w:type="pct"/>
          </w:tcPr>
          <w:p w14:paraId="49253840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₹3,000 – ₹5,000</w:t>
            </w:r>
          </w:p>
        </w:tc>
      </w:tr>
      <w:tr w:rsidR="007204C8" w14:paraId="1B1D4E5A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712AE96" w14:textId="77777777" w:rsidR="007204C8" w:rsidRDefault="00000000">
            <w:r>
              <w:t>Product Catalog</w:t>
            </w:r>
          </w:p>
        </w:tc>
        <w:tc>
          <w:tcPr>
            <w:tcW w:w="1667" w:type="pct"/>
          </w:tcPr>
          <w:p w14:paraId="22C0A1A3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Detailed listing</w:t>
            </w:r>
          </w:p>
        </w:tc>
        <w:tc>
          <w:tcPr>
            <w:tcW w:w="1667" w:type="pct"/>
          </w:tcPr>
          <w:p w14:paraId="5305A87B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₹8,000 – ₹20,000</w:t>
            </w:r>
          </w:p>
        </w:tc>
      </w:tr>
    </w:tbl>
    <w:p w14:paraId="4E539A1A" w14:textId="77777777" w:rsidR="007204C8" w:rsidRDefault="00000000">
      <w:pPr>
        <w:pStyle w:val="Heading1"/>
      </w:pPr>
      <w:r>
        <w:t>7. FUTURE EXPANSION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0C2334A6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84BB541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0B756857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32309079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3C004F3A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DA76ABE" w14:textId="77777777" w:rsidR="007204C8" w:rsidRDefault="00000000">
            <w:r>
              <w:t>E-commerce Setup</w:t>
            </w:r>
          </w:p>
        </w:tc>
        <w:tc>
          <w:tcPr>
            <w:tcW w:w="1667" w:type="pct"/>
          </w:tcPr>
          <w:p w14:paraId="5AB6DBD4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selling system</w:t>
            </w:r>
          </w:p>
        </w:tc>
        <w:tc>
          <w:tcPr>
            <w:tcW w:w="1667" w:type="pct"/>
          </w:tcPr>
          <w:p w14:paraId="341C47EE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₹25,000 – ₹80,000+</w:t>
            </w:r>
          </w:p>
        </w:tc>
      </w:tr>
    </w:tbl>
    <w:p w14:paraId="72EC2EC5" w14:textId="77777777" w:rsidR="007204C8" w:rsidRDefault="00000000">
      <w:pPr>
        <w:pStyle w:val="Heading1"/>
      </w:pPr>
      <w:r>
        <w:t>8. PACKAGE OPTIONS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672"/>
        <w:gridCol w:w="3673"/>
        <w:gridCol w:w="3671"/>
      </w:tblGrid>
      <w:tr w:rsidR="007204C8" w14:paraId="4ED1A862" w14:textId="77777777" w:rsidTr="00083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9CB3F70" w14:textId="77777777" w:rsidR="007204C8" w:rsidRDefault="00000000">
            <w:r>
              <w:t>Service</w:t>
            </w:r>
          </w:p>
        </w:tc>
        <w:tc>
          <w:tcPr>
            <w:tcW w:w="1667" w:type="pct"/>
          </w:tcPr>
          <w:p w14:paraId="354D9FE7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67" w:type="pct"/>
          </w:tcPr>
          <w:p w14:paraId="7DFC3030" w14:textId="77777777" w:rsidR="007204C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7204C8" w14:paraId="0FDA4901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C3596AF" w14:textId="77777777" w:rsidR="007204C8" w:rsidRDefault="00000000">
            <w:r>
              <w:t>Basic (Presence Setup)</w:t>
            </w:r>
          </w:p>
        </w:tc>
        <w:tc>
          <w:tcPr>
            <w:tcW w:w="1667" w:type="pct"/>
          </w:tcPr>
          <w:p w14:paraId="0EE2A4AC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 page + basic integrations</w:t>
            </w:r>
          </w:p>
        </w:tc>
        <w:tc>
          <w:tcPr>
            <w:tcW w:w="1667" w:type="pct"/>
          </w:tcPr>
          <w:p w14:paraId="27D41FF2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₹20,000 – ₹30,000</w:t>
            </w:r>
          </w:p>
        </w:tc>
      </w:tr>
      <w:tr w:rsidR="007204C8" w14:paraId="4A00434B" w14:textId="77777777" w:rsidTr="00083B8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42F66C8" w14:textId="77777777" w:rsidR="007204C8" w:rsidRDefault="00000000">
            <w:r>
              <w:t>Growth (Lead Generation System)</w:t>
            </w:r>
          </w:p>
        </w:tc>
        <w:tc>
          <w:tcPr>
            <w:tcW w:w="1667" w:type="pct"/>
          </w:tcPr>
          <w:p w14:paraId="6986E211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site + SEO + tracking</w:t>
            </w:r>
          </w:p>
        </w:tc>
        <w:tc>
          <w:tcPr>
            <w:tcW w:w="1667" w:type="pct"/>
          </w:tcPr>
          <w:p w14:paraId="769B9717" w14:textId="77777777" w:rsidR="007204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₹35,000 – ₹60,000</w:t>
            </w:r>
          </w:p>
        </w:tc>
      </w:tr>
      <w:tr w:rsidR="007204C8" w14:paraId="05AD884D" w14:textId="77777777" w:rsidTr="00083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7226A7E" w14:textId="77777777" w:rsidR="007204C8" w:rsidRDefault="00000000">
            <w:r>
              <w:t>Advanced (Automation &amp; Scaling)</w:t>
            </w:r>
          </w:p>
        </w:tc>
        <w:tc>
          <w:tcPr>
            <w:tcW w:w="1667" w:type="pct"/>
          </w:tcPr>
          <w:p w14:paraId="4E5C19DF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system + automation</w:t>
            </w:r>
          </w:p>
        </w:tc>
        <w:tc>
          <w:tcPr>
            <w:tcW w:w="1667" w:type="pct"/>
          </w:tcPr>
          <w:p w14:paraId="3E595F65" w14:textId="77777777" w:rsidR="007204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₹70,000 – ₹1,50,000+</w:t>
            </w:r>
          </w:p>
        </w:tc>
      </w:tr>
    </w:tbl>
    <w:p w14:paraId="6D52A6F2" w14:textId="77777777" w:rsidR="00F266C7" w:rsidRDefault="00F266C7"/>
    <w:p w14:paraId="6FEB5320" w14:textId="77777777" w:rsidR="00F845BA" w:rsidRDefault="00F845BA"/>
    <w:p w14:paraId="070ABDF7" w14:textId="77777777" w:rsidR="00F845BA" w:rsidRDefault="00F845BA" w:rsidP="00F845BA">
      <w:pPr>
        <w:rPr>
          <w:b/>
          <w:bCs/>
        </w:rPr>
      </w:pPr>
    </w:p>
    <w:p w14:paraId="5805E33D" w14:textId="77777777" w:rsidR="00F845BA" w:rsidRDefault="00F845BA" w:rsidP="00F845BA">
      <w:pPr>
        <w:rPr>
          <w:b/>
          <w:bCs/>
        </w:rPr>
      </w:pPr>
    </w:p>
    <w:p w14:paraId="5322BFA8" w14:textId="42267290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lastRenderedPageBreak/>
        <w:t>WEBSITE &amp; DIGITAL GROWTH SYSTEM PROPOSAL</w:t>
      </w:r>
    </w:p>
    <w:p w14:paraId="771F7601" w14:textId="77777777" w:rsidR="00F845BA" w:rsidRPr="00F845BA" w:rsidRDefault="00F845BA" w:rsidP="00F845BA">
      <w:r w:rsidRPr="00F845BA">
        <w:rPr>
          <w:b/>
          <w:bCs/>
        </w:rPr>
        <w:t>Prepared For:</w:t>
      </w:r>
      <w:r w:rsidRPr="00F845BA">
        <w:t xml:space="preserve"> [Client Name]</w:t>
      </w:r>
      <w:r w:rsidRPr="00F845BA">
        <w:br/>
      </w:r>
      <w:r w:rsidRPr="00F845BA">
        <w:rPr>
          <w:b/>
          <w:bCs/>
        </w:rPr>
        <w:t>Prepared By:</w:t>
      </w:r>
      <w:r w:rsidRPr="00F845BA">
        <w:t xml:space="preserve"> Cross Angle Interior (Digital Division)</w:t>
      </w:r>
      <w:r w:rsidRPr="00F845BA">
        <w:br/>
      </w:r>
      <w:r w:rsidRPr="00F845BA">
        <w:rPr>
          <w:b/>
          <w:bCs/>
        </w:rPr>
        <w:t>Date:</w:t>
      </w:r>
      <w:r w:rsidRPr="00F845BA">
        <w:t xml:space="preserve"> [Insert Date]</w:t>
      </w:r>
    </w:p>
    <w:p w14:paraId="0CFF0CBC" w14:textId="77777777" w:rsidR="00F845BA" w:rsidRPr="00F845BA" w:rsidRDefault="00F845BA" w:rsidP="00F845BA">
      <w:r w:rsidRPr="00F845BA">
        <w:pict w14:anchorId="1709EC28">
          <v:rect id="_x0000_i1151" style="width:0;height:1.5pt" o:hralign="center" o:hrstd="t" o:hr="t" fillcolor="#a0a0a0" stroked="f"/>
        </w:pict>
      </w:r>
    </w:p>
    <w:p w14:paraId="2F985241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1. EXECUTIVE SUMMARY</w:t>
      </w:r>
    </w:p>
    <w:p w14:paraId="019845CF" w14:textId="77777777" w:rsidR="00F845BA" w:rsidRPr="00F845BA" w:rsidRDefault="00F845BA" w:rsidP="00F845BA">
      <w:r w:rsidRPr="00F845BA">
        <w:t xml:space="preserve">This proposal outlines a complete </w:t>
      </w:r>
      <w:r w:rsidRPr="00F845BA">
        <w:rPr>
          <w:b/>
          <w:bCs/>
        </w:rPr>
        <w:t>Lead Generation &amp; Digital Growth System</w:t>
      </w:r>
      <w:r w:rsidRPr="00F845BA">
        <w:t xml:space="preserve"> designed to:</w:t>
      </w:r>
    </w:p>
    <w:p w14:paraId="49BAC089" w14:textId="77777777" w:rsidR="00F845BA" w:rsidRPr="00F845BA" w:rsidRDefault="00F845BA" w:rsidP="00F845BA">
      <w:pPr>
        <w:numPr>
          <w:ilvl w:val="0"/>
          <w:numId w:val="10"/>
        </w:numPr>
      </w:pPr>
      <w:r w:rsidRPr="00F845BA">
        <w:t>Generate qualified enquiries (calls, WhatsApp, form leads)</w:t>
      </w:r>
    </w:p>
    <w:p w14:paraId="1C79134D" w14:textId="77777777" w:rsidR="00F845BA" w:rsidRPr="00F845BA" w:rsidRDefault="00F845BA" w:rsidP="00F845BA">
      <w:pPr>
        <w:numPr>
          <w:ilvl w:val="0"/>
          <w:numId w:val="10"/>
        </w:numPr>
      </w:pPr>
      <w:r w:rsidRPr="00F845BA">
        <w:t>Build trust and authority in your local market</w:t>
      </w:r>
    </w:p>
    <w:p w14:paraId="6BE63382" w14:textId="77777777" w:rsidR="00F845BA" w:rsidRPr="00F845BA" w:rsidRDefault="00F845BA" w:rsidP="00F845BA">
      <w:pPr>
        <w:numPr>
          <w:ilvl w:val="0"/>
          <w:numId w:val="10"/>
        </w:numPr>
      </w:pPr>
      <w:r w:rsidRPr="00F845BA">
        <w:t>Improve Google visibility and local ranking</w:t>
      </w:r>
    </w:p>
    <w:p w14:paraId="7952E774" w14:textId="77777777" w:rsidR="00F845BA" w:rsidRPr="00F845BA" w:rsidRDefault="00F845BA" w:rsidP="00F845BA">
      <w:pPr>
        <w:numPr>
          <w:ilvl w:val="0"/>
          <w:numId w:val="10"/>
        </w:numPr>
      </w:pPr>
      <w:r w:rsidRPr="00F845BA">
        <w:t>Track, analyze, and optimize customer behavior</w:t>
      </w:r>
    </w:p>
    <w:p w14:paraId="7C863643" w14:textId="77777777" w:rsidR="00F845BA" w:rsidRPr="00F845BA" w:rsidRDefault="00F845BA" w:rsidP="00F845BA">
      <w:r w:rsidRPr="00F845BA">
        <w:t xml:space="preserve">This is not just a website — it is a </w:t>
      </w:r>
      <w:r w:rsidRPr="00F845BA">
        <w:rPr>
          <w:b/>
          <w:bCs/>
        </w:rPr>
        <w:t>conversion-focused business asset</w:t>
      </w:r>
      <w:r w:rsidRPr="00F845BA">
        <w:t>.</w:t>
      </w:r>
    </w:p>
    <w:p w14:paraId="43DCA28C" w14:textId="77777777" w:rsidR="00F845BA" w:rsidRPr="00F845BA" w:rsidRDefault="00F845BA" w:rsidP="00F845BA">
      <w:r w:rsidRPr="00F845BA">
        <w:pict w14:anchorId="72B58768">
          <v:rect id="_x0000_i1152" style="width:0;height:1.5pt" o:hralign="center" o:hrstd="t" o:hr="t" fillcolor="#a0a0a0" stroked="f"/>
        </w:pict>
      </w:r>
    </w:p>
    <w:p w14:paraId="0254B898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2. PROJECT OBJECTIVE</w:t>
      </w:r>
    </w:p>
    <w:p w14:paraId="073A49A2" w14:textId="77777777" w:rsidR="00F845BA" w:rsidRPr="00F845BA" w:rsidRDefault="00F845BA" w:rsidP="00F845BA">
      <w:r w:rsidRPr="00F845BA">
        <w:t xml:space="preserve">Our goal is to transform your online presence into a </w:t>
      </w:r>
      <w:r w:rsidRPr="00F845BA">
        <w:rPr>
          <w:b/>
          <w:bCs/>
        </w:rPr>
        <w:t>revenue-generating system</w:t>
      </w:r>
      <w:r w:rsidRPr="00F845BA">
        <w:t xml:space="preserve"> by:</w:t>
      </w:r>
    </w:p>
    <w:p w14:paraId="622777FC" w14:textId="77777777" w:rsidR="00F845BA" w:rsidRPr="00F845BA" w:rsidRDefault="00F845BA" w:rsidP="00F845BA">
      <w:pPr>
        <w:numPr>
          <w:ilvl w:val="0"/>
          <w:numId w:val="11"/>
        </w:numPr>
      </w:pPr>
      <w:r w:rsidRPr="00F845BA">
        <w:t>Converting visitors into leads</w:t>
      </w:r>
    </w:p>
    <w:p w14:paraId="1F32EEDB" w14:textId="77777777" w:rsidR="00F845BA" w:rsidRPr="00F845BA" w:rsidRDefault="00F845BA" w:rsidP="00F845BA">
      <w:pPr>
        <w:numPr>
          <w:ilvl w:val="0"/>
          <w:numId w:val="11"/>
        </w:numPr>
      </w:pPr>
      <w:r w:rsidRPr="00F845BA">
        <w:t>Automating lead capture and response</w:t>
      </w:r>
    </w:p>
    <w:p w14:paraId="00021CD5" w14:textId="77777777" w:rsidR="00F845BA" w:rsidRPr="00F845BA" w:rsidRDefault="00F845BA" w:rsidP="00F845BA">
      <w:pPr>
        <w:numPr>
          <w:ilvl w:val="0"/>
          <w:numId w:val="11"/>
        </w:numPr>
      </w:pPr>
      <w:r w:rsidRPr="00F845BA">
        <w:t>Improving local discoverability</w:t>
      </w:r>
    </w:p>
    <w:p w14:paraId="6C18BF9D" w14:textId="77777777" w:rsidR="00F845BA" w:rsidRPr="00F845BA" w:rsidRDefault="00F845BA" w:rsidP="00F845BA">
      <w:pPr>
        <w:numPr>
          <w:ilvl w:val="0"/>
          <w:numId w:val="11"/>
        </w:numPr>
      </w:pPr>
      <w:r w:rsidRPr="00F845BA">
        <w:t>Providing measurable ROI through tracking systems</w:t>
      </w:r>
    </w:p>
    <w:p w14:paraId="0C7BD8A2" w14:textId="77777777" w:rsidR="00F845BA" w:rsidRPr="00F845BA" w:rsidRDefault="00F845BA" w:rsidP="00F845BA">
      <w:r w:rsidRPr="00F845BA">
        <w:pict w14:anchorId="3918888F">
          <v:rect id="_x0000_i1153" style="width:0;height:1.5pt" o:hralign="center" o:hrstd="t" o:hr="t" fillcolor="#a0a0a0" stroked="f"/>
        </w:pict>
      </w:r>
    </w:p>
    <w:p w14:paraId="0632842A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3. SCOPE OF WORK</w:t>
      </w:r>
    </w:p>
    <w:p w14:paraId="5B04F368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A. LANDING PAGE (CONVERSION-FOCUSED DESIGN)</w:t>
      </w:r>
    </w:p>
    <w:p w14:paraId="67FAC6CD" w14:textId="77777777" w:rsidR="00F845BA" w:rsidRPr="00F845BA" w:rsidRDefault="00F845BA" w:rsidP="00F845BA">
      <w:r w:rsidRPr="00F845BA">
        <w:t>Includes the following high-conversion sections:</w:t>
      </w:r>
    </w:p>
    <w:p w14:paraId="1AA9A780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Hero Section (Headline, CTA, trust indicators)</w:t>
      </w:r>
    </w:p>
    <w:p w14:paraId="798BAB18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Brand Trust Section (Showroom images, brand associations)</w:t>
      </w:r>
    </w:p>
    <w:p w14:paraId="7E2FB080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Product / Service Categories</w:t>
      </w:r>
    </w:p>
    <w:p w14:paraId="06931737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Target Customer Segments</w:t>
      </w:r>
    </w:p>
    <w:p w14:paraId="53EE3E12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Why Choose Us (USP positioning)</w:t>
      </w:r>
    </w:p>
    <w:p w14:paraId="75D00F01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Customer Reviews Integration</w:t>
      </w:r>
    </w:p>
    <w:p w14:paraId="49DC8ABB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Location &amp; Google Map Integration</w:t>
      </w:r>
    </w:p>
    <w:p w14:paraId="2CC2FB08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lastRenderedPageBreak/>
        <w:t>FAQ Section (Objection handling)</w:t>
      </w:r>
    </w:p>
    <w:p w14:paraId="4F25263E" w14:textId="77777777" w:rsidR="00F845BA" w:rsidRPr="00F845BA" w:rsidRDefault="00F845BA" w:rsidP="00F845BA">
      <w:pPr>
        <w:numPr>
          <w:ilvl w:val="0"/>
          <w:numId w:val="12"/>
        </w:numPr>
      </w:pPr>
      <w:r w:rsidRPr="00F845BA">
        <w:t>Final Conversion CTA (Call / WhatsApp)</w:t>
      </w:r>
    </w:p>
    <w:p w14:paraId="5F38E52C" w14:textId="77777777" w:rsidR="00F845BA" w:rsidRPr="00F845BA" w:rsidRDefault="00F845BA" w:rsidP="00F845BA">
      <w:r w:rsidRPr="00F845BA">
        <w:rPr>
          <w:b/>
          <w:bCs/>
        </w:rPr>
        <w:t>Deliverables:</w:t>
      </w:r>
    </w:p>
    <w:p w14:paraId="24BCC238" w14:textId="77777777" w:rsidR="00F845BA" w:rsidRPr="00F845BA" w:rsidRDefault="00F845BA" w:rsidP="00F845BA">
      <w:pPr>
        <w:numPr>
          <w:ilvl w:val="0"/>
          <w:numId w:val="13"/>
        </w:numPr>
      </w:pPr>
      <w:r w:rsidRPr="00F845BA">
        <w:t>Fully responsive (mobile + desktop)</w:t>
      </w:r>
    </w:p>
    <w:p w14:paraId="7873B422" w14:textId="77777777" w:rsidR="00F845BA" w:rsidRPr="00F845BA" w:rsidRDefault="00F845BA" w:rsidP="00F845BA">
      <w:pPr>
        <w:numPr>
          <w:ilvl w:val="0"/>
          <w:numId w:val="13"/>
        </w:numPr>
      </w:pPr>
      <w:r w:rsidRPr="00F845BA">
        <w:t>Fast-loading optimized design</w:t>
      </w:r>
    </w:p>
    <w:p w14:paraId="09D27BBC" w14:textId="77777777" w:rsidR="00F845BA" w:rsidRPr="00F845BA" w:rsidRDefault="00F845BA" w:rsidP="00F845BA">
      <w:pPr>
        <w:numPr>
          <w:ilvl w:val="0"/>
          <w:numId w:val="13"/>
        </w:numPr>
      </w:pPr>
      <w:r w:rsidRPr="00F845BA">
        <w:t>Conversion-focused layout</w:t>
      </w:r>
    </w:p>
    <w:p w14:paraId="6AE186AE" w14:textId="77777777" w:rsidR="00F845BA" w:rsidRPr="00F845BA" w:rsidRDefault="00F845BA" w:rsidP="00F845BA">
      <w:r w:rsidRPr="00F845BA">
        <w:pict w14:anchorId="7D3B9F73">
          <v:rect id="_x0000_i1154" style="width:0;height:1.5pt" o:hralign="center" o:hrstd="t" o:hr="t" fillcolor="#a0a0a0" stroked="f"/>
        </w:pict>
      </w:r>
    </w:p>
    <w:p w14:paraId="68F8A191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B. CORE LEAD GENERATION FEATURES</w:t>
      </w:r>
    </w:p>
    <w:p w14:paraId="255B284C" w14:textId="77777777" w:rsidR="00F845BA" w:rsidRPr="00F845BA" w:rsidRDefault="00F845BA" w:rsidP="00F845BA">
      <w:pPr>
        <w:numPr>
          <w:ilvl w:val="0"/>
          <w:numId w:val="14"/>
        </w:numPr>
      </w:pPr>
      <w:r w:rsidRPr="00F845BA">
        <w:t xml:space="preserve">WhatsApp </w:t>
      </w:r>
      <w:proofErr w:type="gramStart"/>
      <w:r w:rsidRPr="00F845BA">
        <w:t>Lead</w:t>
      </w:r>
      <w:proofErr w:type="gramEnd"/>
      <w:r w:rsidRPr="00F845BA">
        <w:t xml:space="preserve"> Capture System (with pre-filled enquiry messages)</w:t>
      </w:r>
    </w:p>
    <w:p w14:paraId="35259F50" w14:textId="77777777" w:rsidR="00F845BA" w:rsidRPr="00F845BA" w:rsidRDefault="00F845BA" w:rsidP="00F845BA">
      <w:pPr>
        <w:numPr>
          <w:ilvl w:val="0"/>
          <w:numId w:val="14"/>
        </w:numPr>
      </w:pPr>
      <w:r w:rsidRPr="00F845BA">
        <w:t>One-Tap Call Integration</w:t>
      </w:r>
    </w:p>
    <w:p w14:paraId="7F5D8046" w14:textId="77777777" w:rsidR="00F845BA" w:rsidRPr="00F845BA" w:rsidRDefault="00F845BA" w:rsidP="00F845BA">
      <w:pPr>
        <w:numPr>
          <w:ilvl w:val="0"/>
          <w:numId w:val="14"/>
        </w:numPr>
      </w:pPr>
      <w:r w:rsidRPr="00F845BA">
        <w:t>Google Maps Integration</w:t>
      </w:r>
    </w:p>
    <w:p w14:paraId="410EF0D2" w14:textId="77777777" w:rsidR="00F845BA" w:rsidRPr="00F845BA" w:rsidRDefault="00F845BA" w:rsidP="00F845BA">
      <w:pPr>
        <w:numPr>
          <w:ilvl w:val="0"/>
          <w:numId w:val="14"/>
        </w:numPr>
      </w:pPr>
      <w:r w:rsidRPr="00F845BA">
        <w:t>Basic On-Page SEO Setup</w:t>
      </w:r>
    </w:p>
    <w:p w14:paraId="753977A3" w14:textId="77777777" w:rsidR="00F845BA" w:rsidRPr="00F845BA" w:rsidRDefault="00F845BA" w:rsidP="00F845BA">
      <w:pPr>
        <w:numPr>
          <w:ilvl w:val="0"/>
          <w:numId w:val="14"/>
        </w:numPr>
      </w:pPr>
      <w:r w:rsidRPr="00F845BA">
        <w:t>Speed Optimization (performance tuning)</w:t>
      </w:r>
    </w:p>
    <w:p w14:paraId="38AF8FC4" w14:textId="77777777" w:rsidR="00F845BA" w:rsidRPr="00F845BA" w:rsidRDefault="00F845BA" w:rsidP="00F845BA">
      <w:r w:rsidRPr="00F845BA">
        <w:rPr>
          <w:b/>
          <w:bCs/>
        </w:rPr>
        <w:t>Outcome:</w:t>
      </w:r>
    </w:p>
    <w:p w14:paraId="422B2D3E" w14:textId="77777777" w:rsidR="00F845BA" w:rsidRPr="00F845BA" w:rsidRDefault="00F845BA" w:rsidP="00F845BA">
      <w:pPr>
        <w:numPr>
          <w:ilvl w:val="0"/>
          <w:numId w:val="15"/>
        </w:numPr>
      </w:pPr>
      <w:r w:rsidRPr="00F845BA">
        <w:t>Higher enquiry rate</w:t>
      </w:r>
    </w:p>
    <w:p w14:paraId="0D73719A" w14:textId="77777777" w:rsidR="00F845BA" w:rsidRPr="00F845BA" w:rsidRDefault="00F845BA" w:rsidP="00F845BA">
      <w:pPr>
        <w:numPr>
          <w:ilvl w:val="0"/>
          <w:numId w:val="15"/>
        </w:numPr>
      </w:pPr>
      <w:r w:rsidRPr="00F845BA">
        <w:t>Faster user interaction</w:t>
      </w:r>
    </w:p>
    <w:p w14:paraId="20D9DEC3" w14:textId="77777777" w:rsidR="00F845BA" w:rsidRPr="00F845BA" w:rsidRDefault="00F845BA" w:rsidP="00F845BA">
      <w:r w:rsidRPr="00F845BA">
        <w:pict w14:anchorId="7361063F">
          <v:rect id="_x0000_i1155" style="width:0;height:1.5pt" o:hralign="center" o:hrstd="t" o:hr="t" fillcolor="#a0a0a0" stroked="f"/>
        </w:pict>
      </w:r>
    </w:p>
    <w:p w14:paraId="6143B30F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C. SEO &amp; VISIBILITY SYSTEM</w:t>
      </w:r>
    </w:p>
    <w:p w14:paraId="7D392694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1. SEO Foundation</w:t>
      </w:r>
    </w:p>
    <w:p w14:paraId="1489FDB2" w14:textId="77777777" w:rsidR="00F845BA" w:rsidRPr="00F845BA" w:rsidRDefault="00F845BA" w:rsidP="00F845BA">
      <w:pPr>
        <w:numPr>
          <w:ilvl w:val="0"/>
          <w:numId w:val="16"/>
        </w:numPr>
      </w:pPr>
      <w:r w:rsidRPr="00F845BA">
        <w:t>Keyword research (local + intent-based)</w:t>
      </w:r>
    </w:p>
    <w:p w14:paraId="0CD647F2" w14:textId="77777777" w:rsidR="00F845BA" w:rsidRPr="00F845BA" w:rsidRDefault="00F845BA" w:rsidP="00F845BA">
      <w:pPr>
        <w:numPr>
          <w:ilvl w:val="0"/>
          <w:numId w:val="16"/>
        </w:numPr>
      </w:pPr>
      <w:r w:rsidRPr="00F845BA">
        <w:t>On-page optimization (meta, headings, structure)</w:t>
      </w:r>
    </w:p>
    <w:p w14:paraId="1392BDD2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2. Technical SEO</w:t>
      </w:r>
    </w:p>
    <w:p w14:paraId="7F88EFE3" w14:textId="77777777" w:rsidR="00F845BA" w:rsidRPr="00F845BA" w:rsidRDefault="00F845BA" w:rsidP="00F845BA">
      <w:pPr>
        <w:numPr>
          <w:ilvl w:val="0"/>
          <w:numId w:val="17"/>
        </w:numPr>
      </w:pPr>
      <w:r w:rsidRPr="00F845BA">
        <w:t>Sitemap &amp; indexing setup</w:t>
      </w:r>
    </w:p>
    <w:p w14:paraId="4367C60F" w14:textId="77777777" w:rsidR="00F845BA" w:rsidRPr="00F845BA" w:rsidRDefault="00F845BA" w:rsidP="00F845BA">
      <w:pPr>
        <w:numPr>
          <w:ilvl w:val="0"/>
          <w:numId w:val="17"/>
        </w:numPr>
      </w:pPr>
      <w:r w:rsidRPr="00F845BA">
        <w:t>Mobile optimization fixes</w:t>
      </w:r>
    </w:p>
    <w:p w14:paraId="7F260B2E" w14:textId="77777777" w:rsidR="00F845BA" w:rsidRPr="00F845BA" w:rsidRDefault="00F845BA" w:rsidP="00F845BA">
      <w:pPr>
        <w:numPr>
          <w:ilvl w:val="0"/>
          <w:numId w:val="17"/>
        </w:numPr>
      </w:pPr>
      <w:r w:rsidRPr="00F845BA">
        <w:t>Crawl &amp; performance improvements</w:t>
      </w:r>
    </w:p>
    <w:p w14:paraId="7187ECD4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3. Local SEO</w:t>
      </w:r>
    </w:p>
    <w:p w14:paraId="06956A72" w14:textId="77777777" w:rsidR="00F845BA" w:rsidRPr="00F845BA" w:rsidRDefault="00F845BA" w:rsidP="00F845BA">
      <w:pPr>
        <w:numPr>
          <w:ilvl w:val="0"/>
          <w:numId w:val="18"/>
        </w:numPr>
      </w:pPr>
      <w:r w:rsidRPr="00F845BA">
        <w:t>Google Business Profile optimization</w:t>
      </w:r>
    </w:p>
    <w:p w14:paraId="2D213A68" w14:textId="77777777" w:rsidR="00F845BA" w:rsidRPr="00F845BA" w:rsidRDefault="00F845BA" w:rsidP="00F845BA">
      <w:pPr>
        <w:numPr>
          <w:ilvl w:val="0"/>
          <w:numId w:val="18"/>
        </w:numPr>
      </w:pPr>
      <w:r w:rsidRPr="00F845BA">
        <w:t>Local keyword targeting</w:t>
      </w:r>
    </w:p>
    <w:p w14:paraId="6ECA7AF3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4. Schema Markup</w:t>
      </w:r>
    </w:p>
    <w:p w14:paraId="68DBADF1" w14:textId="77777777" w:rsidR="00F845BA" w:rsidRPr="00F845BA" w:rsidRDefault="00F845BA" w:rsidP="00F845BA">
      <w:pPr>
        <w:numPr>
          <w:ilvl w:val="0"/>
          <w:numId w:val="19"/>
        </w:numPr>
      </w:pPr>
      <w:r w:rsidRPr="00F845BA">
        <w:lastRenderedPageBreak/>
        <w:t>Business + review structured data</w:t>
      </w:r>
    </w:p>
    <w:p w14:paraId="4EACE585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5. Off-Page SEO (Optional)</w:t>
      </w:r>
    </w:p>
    <w:p w14:paraId="59EDF987" w14:textId="77777777" w:rsidR="00F845BA" w:rsidRPr="00F845BA" w:rsidRDefault="00F845BA" w:rsidP="00F845BA">
      <w:pPr>
        <w:numPr>
          <w:ilvl w:val="0"/>
          <w:numId w:val="20"/>
        </w:numPr>
      </w:pPr>
      <w:r w:rsidRPr="00F845BA">
        <w:t>Local directory submissions</w:t>
      </w:r>
    </w:p>
    <w:p w14:paraId="198AA48F" w14:textId="77777777" w:rsidR="00F845BA" w:rsidRPr="00F845BA" w:rsidRDefault="00F845BA" w:rsidP="00F845BA">
      <w:pPr>
        <w:numPr>
          <w:ilvl w:val="0"/>
          <w:numId w:val="20"/>
        </w:numPr>
      </w:pPr>
      <w:r w:rsidRPr="00F845BA">
        <w:t>Backlink setup</w:t>
      </w:r>
    </w:p>
    <w:p w14:paraId="76D7C6BB" w14:textId="77777777" w:rsidR="00F845BA" w:rsidRPr="00F845BA" w:rsidRDefault="00F845BA" w:rsidP="00F845BA">
      <w:r w:rsidRPr="00F845BA">
        <w:rPr>
          <w:b/>
          <w:bCs/>
        </w:rPr>
        <w:t>Outcome:</w:t>
      </w:r>
    </w:p>
    <w:p w14:paraId="4EEFEA65" w14:textId="77777777" w:rsidR="00F845BA" w:rsidRPr="00F845BA" w:rsidRDefault="00F845BA" w:rsidP="00F845BA">
      <w:pPr>
        <w:numPr>
          <w:ilvl w:val="0"/>
          <w:numId w:val="21"/>
        </w:numPr>
      </w:pPr>
      <w:r w:rsidRPr="00F845BA">
        <w:t>Improved Google ranking</w:t>
      </w:r>
    </w:p>
    <w:p w14:paraId="65000546" w14:textId="77777777" w:rsidR="00F845BA" w:rsidRPr="00F845BA" w:rsidRDefault="00F845BA" w:rsidP="00F845BA">
      <w:pPr>
        <w:numPr>
          <w:ilvl w:val="0"/>
          <w:numId w:val="21"/>
        </w:numPr>
      </w:pPr>
      <w:r w:rsidRPr="00F845BA">
        <w:t>Increased organic traffic</w:t>
      </w:r>
    </w:p>
    <w:p w14:paraId="4CD72D70" w14:textId="77777777" w:rsidR="00F845BA" w:rsidRPr="00F845BA" w:rsidRDefault="00F845BA" w:rsidP="00F845BA">
      <w:r w:rsidRPr="00F845BA">
        <w:pict w14:anchorId="6C39884F">
          <v:rect id="_x0000_i1156" style="width:0;height:1.5pt" o:hralign="center" o:hrstd="t" o:hr="t" fillcolor="#a0a0a0" stroked="f"/>
        </w:pict>
      </w:r>
    </w:p>
    <w:p w14:paraId="75F707D0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D. TRACKING &amp; ANALYTICS SYSTEM</w:t>
      </w:r>
    </w:p>
    <w:p w14:paraId="20F3A682" w14:textId="77777777" w:rsidR="00F845BA" w:rsidRPr="00F845BA" w:rsidRDefault="00F845BA" w:rsidP="00F845BA">
      <w:pPr>
        <w:numPr>
          <w:ilvl w:val="0"/>
          <w:numId w:val="22"/>
        </w:numPr>
      </w:pPr>
      <w:r w:rsidRPr="00F845BA">
        <w:t>Google Analytics Setup (traffic &amp; behavior tracking)</w:t>
      </w:r>
    </w:p>
    <w:p w14:paraId="3E478B17" w14:textId="77777777" w:rsidR="00F845BA" w:rsidRPr="00F845BA" w:rsidRDefault="00F845BA" w:rsidP="00F845BA">
      <w:pPr>
        <w:numPr>
          <w:ilvl w:val="0"/>
          <w:numId w:val="22"/>
        </w:numPr>
      </w:pPr>
      <w:r w:rsidRPr="00F845BA">
        <w:t>Google Search Console Setup (indexing &amp; performance)</w:t>
      </w:r>
    </w:p>
    <w:p w14:paraId="59AFBE3B" w14:textId="77777777" w:rsidR="00F845BA" w:rsidRPr="00F845BA" w:rsidRDefault="00F845BA" w:rsidP="00F845BA">
      <w:pPr>
        <w:numPr>
          <w:ilvl w:val="0"/>
          <w:numId w:val="22"/>
        </w:numPr>
      </w:pPr>
      <w:r w:rsidRPr="00F845BA">
        <w:t>Google Tag Manager Setup (event tracking)</w:t>
      </w:r>
    </w:p>
    <w:p w14:paraId="4621C536" w14:textId="77777777" w:rsidR="00F845BA" w:rsidRPr="00F845BA" w:rsidRDefault="00F845BA" w:rsidP="00F845BA">
      <w:pPr>
        <w:numPr>
          <w:ilvl w:val="0"/>
          <w:numId w:val="22"/>
        </w:numPr>
      </w:pPr>
      <w:r w:rsidRPr="00F845BA">
        <w:t>Conversion Tracking (calls, WhatsApp, form submissions)</w:t>
      </w:r>
    </w:p>
    <w:p w14:paraId="1897720D" w14:textId="77777777" w:rsidR="00F845BA" w:rsidRPr="00F845BA" w:rsidRDefault="00F845BA" w:rsidP="00F845BA">
      <w:pPr>
        <w:numPr>
          <w:ilvl w:val="0"/>
          <w:numId w:val="22"/>
        </w:numPr>
      </w:pPr>
      <w:r w:rsidRPr="00F845BA">
        <w:t>Lead Dashboard (centralized reporting system)</w:t>
      </w:r>
    </w:p>
    <w:p w14:paraId="04FF1081" w14:textId="77777777" w:rsidR="00F845BA" w:rsidRPr="00F845BA" w:rsidRDefault="00F845BA" w:rsidP="00F845BA">
      <w:r w:rsidRPr="00F845BA">
        <w:rPr>
          <w:b/>
          <w:bCs/>
        </w:rPr>
        <w:t>Outcome:</w:t>
      </w:r>
    </w:p>
    <w:p w14:paraId="4828C5AF" w14:textId="77777777" w:rsidR="00F845BA" w:rsidRPr="00F845BA" w:rsidRDefault="00F845BA" w:rsidP="00F845BA">
      <w:pPr>
        <w:numPr>
          <w:ilvl w:val="0"/>
          <w:numId w:val="23"/>
        </w:numPr>
      </w:pPr>
      <w:r w:rsidRPr="00F845BA">
        <w:t>Full visibility of customer journey</w:t>
      </w:r>
    </w:p>
    <w:p w14:paraId="5F34937A" w14:textId="77777777" w:rsidR="00F845BA" w:rsidRPr="00F845BA" w:rsidRDefault="00F845BA" w:rsidP="00F845BA">
      <w:pPr>
        <w:numPr>
          <w:ilvl w:val="0"/>
          <w:numId w:val="23"/>
        </w:numPr>
      </w:pPr>
      <w:r w:rsidRPr="00F845BA">
        <w:t>Data-driven decision making</w:t>
      </w:r>
    </w:p>
    <w:p w14:paraId="7F0AA567" w14:textId="77777777" w:rsidR="00F845BA" w:rsidRPr="00F845BA" w:rsidRDefault="00F845BA" w:rsidP="00F845BA">
      <w:r w:rsidRPr="00F845BA">
        <w:pict w14:anchorId="762F2E6A">
          <v:rect id="_x0000_i1157" style="width:0;height:1.5pt" o:hralign="center" o:hrstd="t" o:hr="t" fillcolor="#a0a0a0" stroked="f"/>
        </w:pict>
      </w:r>
    </w:p>
    <w:p w14:paraId="56786ACF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E. AUTOMATION &amp; SCALING FEATURES</w:t>
      </w:r>
    </w:p>
    <w:p w14:paraId="64A673EB" w14:textId="77777777" w:rsidR="00F845BA" w:rsidRPr="00F845BA" w:rsidRDefault="00F845BA" w:rsidP="00F845BA">
      <w:pPr>
        <w:numPr>
          <w:ilvl w:val="0"/>
          <w:numId w:val="24"/>
        </w:numPr>
      </w:pPr>
      <w:r w:rsidRPr="00F845BA">
        <w:t>WhatsApp Automation (auto-replies + lead qualification)</w:t>
      </w:r>
    </w:p>
    <w:p w14:paraId="60B9EDB6" w14:textId="77777777" w:rsidR="00F845BA" w:rsidRPr="00F845BA" w:rsidRDefault="00F845BA" w:rsidP="00F845BA">
      <w:pPr>
        <w:numPr>
          <w:ilvl w:val="0"/>
          <w:numId w:val="24"/>
        </w:numPr>
      </w:pPr>
      <w:r w:rsidRPr="00F845BA">
        <w:t>Lead Form + CRM Integration</w:t>
      </w:r>
    </w:p>
    <w:p w14:paraId="57E15C2C" w14:textId="77777777" w:rsidR="00F845BA" w:rsidRPr="00F845BA" w:rsidRDefault="00F845BA" w:rsidP="00F845BA">
      <w:pPr>
        <w:numPr>
          <w:ilvl w:val="0"/>
          <w:numId w:val="24"/>
        </w:numPr>
      </w:pPr>
      <w:r w:rsidRPr="00F845BA">
        <w:t>Multi-language Support (Hindi + English)</w:t>
      </w:r>
    </w:p>
    <w:p w14:paraId="7B99E3E4" w14:textId="77777777" w:rsidR="00F845BA" w:rsidRPr="00F845BA" w:rsidRDefault="00F845BA" w:rsidP="00F845BA">
      <w:r w:rsidRPr="00F845BA">
        <w:rPr>
          <w:b/>
          <w:bCs/>
        </w:rPr>
        <w:t>Outcome:</w:t>
      </w:r>
    </w:p>
    <w:p w14:paraId="59C88ED9" w14:textId="77777777" w:rsidR="00F845BA" w:rsidRPr="00F845BA" w:rsidRDefault="00F845BA" w:rsidP="00F845BA">
      <w:pPr>
        <w:numPr>
          <w:ilvl w:val="0"/>
          <w:numId w:val="25"/>
        </w:numPr>
      </w:pPr>
      <w:r w:rsidRPr="00F845BA">
        <w:t>Faster response time</w:t>
      </w:r>
    </w:p>
    <w:p w14:paraId="7E1CFFC2" w14:textId="77777777" w:rsidR="00F845BA" w:rsidRPr="00F845BA" w:rsidRDefault="00F845BA" w:rsidP="00F845BA">
      <w:pPr>
        <w:numPr>
          <w:ilvl w:val="0"/>
          <w:numId w:val="25"/>
        </w:numPr>
      </w:pPr>
      <w:r w:rsidRPr="00F845BA">
        <w:t>Improved lead handling</w:t>
      </w:r>
    </w:p>
    <w:p w14:paraId="398CA904" w14:textId="77777777" w:rsidR="00F845BA" w:rsidRPr="00F845BA" w:rsidRDefault="00F845BA" w:rsidP="00F845BA">
      <w:pPr>
        <w:numPr>
          <w:ilvl w:val="0"/>
          <w:numId w:val="25"/>
        </w:numPr>
      </w:pPr>
      <w:r w:rsidRPr="00F845BA">
        <w:t>Reduced manual effort</w:t>
      </w:r>
    </w:p>
    <w:p w14:paraId="643CDBE3" w14:textId="77777777" w:rsidR="00F845BA" w:rsidRPr="00F845BA" w:rsidRDefault="00F845BA" w:rsidP="00F845BA">
      <w:r w:rsidRPr="00F845BA">
        <w:pict w14:anchorId="0B14921F">
          <v:rect id="_x0000_i1158" style="width:0;height:1.5pt" o:hralign="center" o:hrstd="t" o:hr="t" fillcolor="#a0a0a0" stroked="f"/>
        </w:pict>
      </w:r>
    </w:p>
    <w:p w14:paraId="0DCC80B7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F. ADDITIONAL PAGES (OPTIONAL)</w:t>
      </w:r>
    </w:p>
    <w:p w14:paraId="79729982" w14:textId="77777777" w:rsidR="00F845BA" w:rsidRPr="00F845BA" w:rsidRDefault="00F845BA" w:rsidP="00F845BA">
      <w:pPr>
        <w:numPr>
          <w:ilvl w:val="0"/>
          <w:numId w:val="26"/>
        </w:numPr>
      </w:pPr>
      <w:r w:rsidRPr="00F845BA">
        <w:t>About Page (brand story &amp; credibility)</w:t>
      </w:r>
    </w:p>
    <w:p w14:paraId="3C7816CC" w14:textId="77777777" w:rsidR="00F845BA" w:rsidRPr="00F845BA" w:rsidRDefault="00F845BA" w:rsidP="00F845BA">
      <w:pPr>
        <w:numPr>
          <w:ilvl w:val="0"/>
          <w:numId w:val="26"/>
        </w:numPr>
      </w:pPr>
      <w:r w:rsidRPr="00F845BA">
        <w:lastRenderedPageBreak/>
        <w:t>Contact Page (form + details)</w:t>
      </w:r>
    </w:p>
    <w:p w14:paraId="660F72A3" w14:textId="77777777" w:rsidR="00F845BA" w:rsidRPr="00F845BA" w:rsidRDefault="00F845BA" w:rsidP="00F845BA">
      <w:pPr>
        <w:numPr>
          <w:ilvl w:val="0"/>
          <w:numId w:val="26"/>
        </w:numPr>
      </w:pPr>
      <w:r w:rsidRPr="00F845BA">
        <w:t>Product Catalog Page (detailed listings)</w:t>
      </w:r>
    </w:p>
    <w:p w14:paraId="79ADD1F2" w14:textId="77777777" w:rsidR="00F845BA" w:rsidRPr="00F845BA" w:rsidRDefault="00F845BA" w:rsidP="00F845BA">
      <w:r w:rsidRPr="00F845BA">
        <w:pict w14:anchorId="2F365B3F">
          <v:rect id="_x0000_i1159" style="width:0;height:1.5pt" o:hralign="center" o:hrstd="t" o:hr="t" fillcolor="#a0a0a0" stroked="f"/>
        </w:pict>
      </w:r>
    </w:p>
    <w:p w14:paraId="1C5C1EFC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4. PACKAGE OPTIONS (OUTCOME-BASED)</w:t>
      </w:r>
    </w:p>
    <w:p w14:paraId="151D7CF2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1. BASIC PACKAGE – "ONLINE PRESENCE"</w:t>
      </w:r>
    </w:p>
    <w:p w14:paraId="274F09C3" w14:textId="77777777" w:rsidR="00F845BA" w:rsidRPr="00F845BA" w:rsidRDefault="00F845BA" w:rsidP="00F845BA">
      <w:r w:rsidRPr="00F845BA">
        <w:rPr>
          <w:b/>
          <w:bCs/>
        </w:rPr>
        <w:t>Best for:</w:t>
      </w:r>
      <w:r w:rsidRPr="00F845BA">
        <w:t xml:space="preserve"> Small businesses starting digital presence</w:t>
      </w:r>
    </w:p>
    <w:p w14:paraId="1E363A02" w14:textId="77777777" w:rsidR="00F845BA" w:rsidRPr="00F845BA" w:rsidRDefault="00F845BA" w:rsidP="00F845BA">
      <w:r w:rsidRPr="00F845BA">
        <w:t>Includes:</w:t>
      </w:r>
    </w:p>
    <w:p w14:paraId="215C3319" w14:textId="77777777" w:rsidR="00F845BA" w:rsidRPr="00F845BA" w:rsidRDefault="00F845BA" w:rsidP="00F845BA">
      <w:pPr>
        <w:numPr>
          <w:ilvl w:val="0"/>
          <w:numId w:val="27"/>
        </w:numPr>
      </w:pPr>
      <w:r w:rsidRPr="00F845BA">
        <w:t>Landing Page (essential sections)</w:t>
      </w:r>
    </w:p>
    <w:p w14:paraId="69210DC9" w14:textId="77777777" w:rsidR="00F845BA" w:rsidRPr="00F845BA" w:rsidRDefault="00F845BA" w:rsidP="00F845BA">
      <w:pPr>
        <w:numPr>
          <w:ilvl w:val="0"/>
          <w:numId w:val="27"/>
        </w:numPr>
      </w:pPr>
      <w:r w:rsidRPr="00F845BA">
        <w:t>WhatsApp + Call Integration</w:t>
      </w:r>
    </w:p>
    <w:p w14:paraId="341AD1B4" w14:textId="77777777" w:rsidR="00F845BA" w:rsidRPr="00F845BA" w:rsidRDefault="00F845BA" w:rsidP="00F845BA">
      <w:pPr>
        <w:numPr>
          <w:ilvl w:val="0"/>
          <w:numId w:val="27"/>
        </w:numPr>
      </w:pPr>
      <w:r w:rsidRPr="00F845BA">
        <w:t>Basic SEO Setup</w:t>
      </w:r>
    </w:p>
    <w:p w14:paraId="03EBBFA2" w14:textId="77777777" w:rsidR="00F845BA" w:rsidRPr="00F845BA" w:rsidRDefault="00F845BA" w:rsidP="00F845BA">
      <w:r w:rsidRPr="00F845BA">
        <w:rPr>
          <w:b/>
          <w:bCs/>
        </w:rPr>
        <w:t>Investment:</w:t>
      </w:r>
      <w:r w:rsidRPr="00F845BA">
        <w:t xml:space="preserve"> ₹20,000 – ₹30,000</w:t>
      </w:r>
    </w:p>
    <w:p w14:paraId="06236A25" w14:textId="77777777" w:rsidR="00F845BA" w:rsidRPr="00F845BA" w:rsidRDefault="00F845BA" w:rsidP="00F845BA">
      <w:r w:rsidRPr="00F845BA">
        <w:pict w14:anchorId="53574B44">
          <v:rect id="_x0000_i1160" style="width:0;height:1.5pt" o:hralign="center" o:hrstd="t" o:hr="t" fillcolor="#a0a0a0" stroked="f"/>
        </w:pict>
      </w:r>
    </w:p>
    <w:p w14:paraId="17ABBB13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2. GROWTH PACKAGE – "LEAD GENERATION SYSTEM"</w:t>
      </w:r>
    </w:p>
    <w:p w14:paraId="32349322" w14:textId="77777777" w:rsidR="00F845BA" w:rsidRPr="00F845BA" w:rsidRDefault="00F845BA" w:rsidP="00F845BA">
      <w:r w:rsidRPr="00F845BA">
        <w:rPr>
          <w:b/>
          <w:bCs/>
        </w:rPr>
        <w:t>Best for:</w:t>
      </w:r>
      <w:r w:rsidRPr="00F845BA">
        <w:t xml:space="preserve"> Businesses looking to generate consistent enquiries</w:t>
      </w:r>
    </w:p>
    <w:p w14:paraId="25FD40EA" w14:textId="77777777" w:rsidR="00F845BA" w:rsidRPr="00F845BA" w:rsidRDefault="00F845BA" w:rsidP="00F845BA">
      <w:r w:rsidRPr="00F845BA">
        <w:t>Includes:</w:t>
      </w:r>
    </w:p>
    <w:p w14:paraId="7FB0285F" w14:textId="77777777" w:rsidR="00F845BA" w:rsidRPr="00F845BA" w:rsidRDefault="00F845BA" w:rsidP="00F845BA">
      <w:pPr>
        <w:numPr>
          <w:ilvl w:val="0"/>
          <w:numId w:val="28"/>
        </w:numPr>
      </w:pPr>
      <w:r w:rsidRPr="00F845BA">
        <w:t>Full Landing Page (all sections)</w:t>
      </w:r>
    </w:p>
    <w:p w14:paraId="2409BCC6" w14:textId="77777777" w:rsidR="00F845BA" w:rsidRPr="00F845BA" w:rsidRDefault="00F845BA" w:rsidP="00F845BA">
      <w:pPr>
        <w:numPr>
          <w:ilvl w:val="0"/>
          <w:numId w:val="28"/>
        </w:numPr>
      </w:pPr>
      <w:r w:rsidRPr="00F845BA">
        <w:t>All Core Features</w:t>
      </w:r>
    </w:p>
    <w:p w14:paraId="249BBFF0" w14:textId="77777777" w:rsidR="00F845BA" w:rsidRPr="00F845BA" w:rsidRDefault="00F845BA" w:rsidP="00F845BA">
      <w:pPr>
        <w:numPr>
          <w:ilvl w:val="0"/>
          <w:numId w:val="28"/>
        </w:numPr>
      </w:pPr>
      <w:r w:rsidRPr="00F845BA">
        <w:t>SEO Foundation + Local SEO</w:t>
      </w:r>
    </w:p>
    <w:p w14:paraId="061F2306" w14:textId="77777777" w:rsidR="00F845BA" w:rsidRPr="00F845BA" w:rsidRDefault="00F845BA" w:rsidP="00F845BA">
      <w:pPr>
        <w:numPr>
          <w:ilvl w:val="0"/>
          <w:numId w:val="28"/>
        </w:numPr>
      </w:pPr>
      <w:r w:rsidRPr="00F845BA">
        <w:t>Analytics + Conversion Tracking</w:t>
      </w:r>
    </w:p>
    <w:p w14:paraId="738F3F92" w14:textId="77777777" w:rsidR="00F845BA" w:rsidRPr="00F845BA" w:rsidRDefault="00F845BA" w:rsidP="00F845BA">
      <w:r w:rsidRPr="00F845BA">
        <w:rPr>
          <w:b/>
          <w:bCs/>
        </w:rPr>
        <w:t>Investment:</w:t>
      </w:r>
      <w:r w:rsidRPr="00F845BA">
        <w:t xml:space="preserve"> ₹35,000 – ₹60,000</w:t>
      </w:r>
    </w:p>
    <w:p w14:paraId="5986AC30" w14:textId="77777777" w:rsidR="00F845BA" w:rsidRPr="00F845BA" w:rsidRDefault="00F845BA" w:rsidP="00F845BA">
      <w:r w:rsidRPr="00F845BA">
        <w:pict w14:anchorId="56EF3F33">
          <v:rect id="_x0000_i1161" style="width:0;height:1.5pt" o:hralign="center" o:hrstd="t" o:hr="t" fillcolor="#a0a0a0" stroked="f"/>
        </w:pict>
      </w:r>
    </w:p>
    <w:p w14:paraId="1E8899DC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3. ADVANCED PACKAGE – "AUTOMATION &amp; SCALING SYSTEM"</w:t>
      </w:r>
    </w:p>
    <w:p w14:paraId="79836064" w14:textId="77777777" w:rsidR="00F845BA" w:rsidRPr="00F845BA" w:rsidRDefault="00F845BA" w:rsidP="00F845BA">
      <w:r w:rsidRPr="00F845BA">
        <w:rPr>
          <w:b/>
          <w:bCs/>
        </w:rPr>
        <w:t>Best for:</w:t>
      </w:r>
      <w:r w:rsidRPr="00F845BA">
        <w:t xml:space="preserve"> Businesses aiming for aggressive growth</w:t>
      </w:r>
    </w:p>
    <w:p w14:paraId="4015C381" w14:textId="77777777" w:rsidR="00F845BA" w:rsidRPr="00F845BA" w:rsidRDefault="00F845BA" w:rsidP="00F845BA">
      <w:r w:rsidRPr="00F845BA">
        <w:t>Includes:</w:t>
      </w:r>
    </w:p>
    <w:p w14:paraId="1DFA0A5A" w14:textId="77777777" w:rsidR="00F845BA" w:rsidRPr="00F845BA" w:rsidRDefault="00F845BA" w:rsidP="00F845BA">
      <w:pPr>
        <w:numPr>
          <w:ilvl w:val="0"/>
          <w:numId w:val="29"/>
        </w:numPr>
      </w:pPr>
      <w:r w:rsidRPr="00F845BA">
        <w:t>Everything in Growth Package</w:t>
      </w:r>
    </w:p>
    <w:p w14:paraId="1C6BD40C" w14:textId="77777777" w:rsidR="00F845BA" w:rsidRPr="00F845BA" w:rsidRDefault="00F845BA" w:rsidP="00F845BA">
      <w:pPr>
        <w:numPr>
          <w:ilvl w:val="0"/>
          <w:numId w:val="29"/>
        </w:numPr>
      </w:pPr>
      <w:r w:rsidRPr="00F845BA">
        <w:t>Technical SEO + Schema</w:t>
      </w:r>
    </w:p>
    <w:p w14:paraId="6FB2906C" w14:textId="77777777" w:rsidR="00F845BA" w:rsidRPr="00F845BA" w:rsidRDefault="00F845BA" w:rsidP="00F845BA">
      <w:pPr>
        <w:numPr>
          <w:ilvl w:val="0"/>
          <w:numId w:val="29"/>
        </w:numPr>
      </w:pPr>
      <w:r w:rsidRPr="00F845BA">
        <w:t>WhatsApp Automation</w:t>
      </w:r>
    </w:p>
    <w:p w14:paraId="305B64B0" w14:textId="77777777" w:rsidR="00F845BA" w:rsidRPr="00F845BA" w:rsidRDefault="00F845BA" w:rsidP="00F845BA">
      <w:pPr>
        <w:numPr>
          <w:ilvl w:val="0"/>
          <w:numId w:val="29"/>
        </w:numPr>
      </w:pPr>
      <w:r w:rsidRPr="00F845BA">
        <w:t>CRM Integration</w:t>
      </w:r>
    </w:p>
    <w:p w14:paraId="3D328BAE" w14:textId="77777777" w:rsidR="00F845BA" w:rsidRPr="00F845BA" w:rsidRDefault="00F845BA" w:rsidP="00F845BA">
      <w:pPr>
        <w:numPr>
          <w:ilvl w:val="0"/>
          <w:numId w:val="29"/>
        </w:numPr>
      </w:pPr>
      <w:r w:rsidRPr="00F845BA">
        <w:t>Lead Dashboard</w:t>
      </w:r>
    </w:p>
    <w:p w14:paraId="57256096" w14:textId="77777777" w:rsidR="00F845BA" w:rsidRPr="00F845BA" w:rsidRDefault="00F845BA" w:rsidP="00F845BA">
      <w:r w:rsidRPr="00F845BA">
        <w:rPr>
          <w:b/>
          <w:bCs/>
        </w:rPr>
        <w:lastRenderedPageBreak/>
        <w:t>Investment:</w:t>
      </w:r>
      <w:r w:rsidRPr="00F845BA">
        <w:t xml:space="preserve"> ₹70,000 – ₹1,20,000+</w:t>
      </w:r>
    </w:p>
    <w:p w14:paraId="4FF7342E" w14:textId="77777777" w:rsidR="00F845BA" w:rsidRPr="00F845BA" w:rsidRDefault="00F845BA" w:rsidP="00F845BA">
      <w:r w:rsidRPr="00F845BA">
        <w:pict w14:anchorId="33587D04">
          <v:rect id="_x0000_i1162" style="width:0;height:1.5pt" o:hralign="center" o:hrstd="t" o:hr="t" fillcolor="#a0a0a0" stroked="f"/>
        </w:pict>
      </w:r>
    </w:p>
    <w:p w14:paraId="5999B2CF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5. ADD-ON SERVICES</w:t>
      </w:r>
    </w:p>
    <w:p w14:paraId="786D90D4" w14:textId="77777777" w:rsidR="00F845BA" w:rsidRPr="00F845BA" w:rsidRDefault="00F845BA" w:rsidP="00F845BA">
      <w:pPr>
        <w:numPr>
          <w:ilvl w:val="0"/>
          <w:numId w:val="30"/>
        </w:numPr>
      </w:pPr>
      <w:r w:rsidRPr="00F845BA">
        <w:t>GMB Setup &amp; Optimization: ₹8,000 – ₹20,000</w:t>
      </w:r>
    </w:p>
    <w:p w14:paraId="1E5A08DB" w14:textId="77777777" w:rsidR="00F845BA" w:rsidRPr="00F845BA" w:rsidRDefault="00F845BA" w:rsidP="00F845BA">
      <w:pPr>
        <w:numPr>
          <w:ilvl w:val="0"/>
          <w:numId w:val="30"/>
        </w:numPr>
      </w:pPr>
      <w:r w:rsidRPr="00F845BA">
        <w:t>Monthly GMB Management: ₹10,000 – ₹25,000 / month</w:t>
      </w:r>
    </w:p>
    <w:p w14:paraId="7F128C80" w14:textId="77777777" w:rsidR="00F845BA" w:rsidRPr="00F845BA" w:rsidRDefault="00F845BA" w:rsidP="00F845BA">
      <w:pPr>
        <w:numPr>
          <w:ilvl w:val="0"/>
          <w:numId w:val="30"/>
        </w:numPr>
      </w:pPr>
      <w:r w:rsidRPr="00F845BA">
        <w:t>E-commerce Setup: ₹25,000 – ₹80,000+</w:t>
      </w:r>
    </w:p>
    <w:p w14:paraId="05A50DA1" w14:textId="77777777" w:rsidR="00F845BA" w:rsidRPr="00F845BA" w:rsidRDefault="00F845BA" w:rsidP="00F845BA">
      <w:pPr>
        <w:numPr>
          <w:ilvl w:val="0"/>
          <w:numId w:val="30"/>
        </w:numPr>
      </w:pPr>
      <w:r w:rsidRPr="00F845BA">
        <w:t>Paid Ads Setup (Google/Facebook): ₹10,000 – ₹30,000</w:t>
      </w:r>
    </w:p>
    <w:p w14:paraId="2808882C" w14:textId="77777777" w:rsidR="00F845BA" w:rsidRPr="00F845BA" w:rsidRDefault="00F845BA" w:rsidP="00F845BA">
      <w:r w:rsidRPr="00F845BA">
        <w:pict w14:anchorId="64C0D519">
          <v:rect id="_x0000_i1163" style="width:0;height:1.5pt" o:hralign="center" o:hrstd="t" o:hr="t" fillcolor="#a0a0a0" stroked="f"/>
        </w:pict>
      </w:r>
    </w:p>
    <w:p w14:paraId="6A5CB9AD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6. TIMELINE</w:t>
      </w:r>
    </w:p>
    <w:p w14:paraId="024C1CCF" w14:textId="77777777" w:rsidR="00F845BA" w:rsidRPr="00F845BA" w:rsidRDefault="00F845BA" w:rsidP="00F845BA">
      <w:pPr>
        <w:numPr>
          <w:ilvl w:val="0"/>
          <w:numId w:val="31"/>
        </w:numPr>
      </w:pPr>
      <w:r w:rsidRPr="00F845BA">
        <w:t>Basic Package: 7 – 10 Days</w:t>
      </w:r>
    </w:p>
    <w:p w14:paraId="3CF9E773" w14:textId="77777777" w:rsidR="00F845BA" w:rsidRPr="00F845BA" w:rsidRDefault="00F845BA" w:rsidP="00F845BA">
      <w:pPr>
        <w:numPr>
          <w:ilvl w:val="0"/>
          <w:numId w:val="31"/>
        </w:numPr>
      </w:pPr>
      <w:r w:rsidRPr="00F845BA">
        <w:t>Growth Package: 10 – 18 Days</w:t>
      </w:r>
    </w:p>
    <w:p w14:paraId="5A30EDBC" w14:textId="77777777" w:rsidR="00F845BA" w:rsidRPr="00F845BA" w:rsidRDefault="00F845BA" w:rsidP="00F845BA">
      <w:pPr>
        <w:numPr>
          <w:ilvl w:val="0"/>
          <w:numId w:val="31"/>
        </w:numPr>
      </w:pPr>
      <w:r w:rsidRPr="00F845BA">
        <w:t>Advanced Package: 15 – 25 Days</w:t>
      </w:r>
    </w:p>
    <w:p w14:paraId="221D36AA" w14:textId="77777777" w:rsidR="00F845BA" w:rsidRPr="00F845BA" w:rsidRDefault="00F845BA" w:rsidP="00F845BA">
      <w:r w:rsidRPr="00F845BA">
        <w:t>(Timeline may vary based on content availability and revisions.)</w:t>
      </w:r>
    </w:p>
    <w:p w14:paraId="55C6EAC7" w14:textId="77777777" w:rsidR="00F845BA" w:rsidRPr="00F845BA" w:rsidRDefault="00F845BA" w:rsidP="00F845BA">
      <w:r w:rsidRPr="00F845BA">
        <w:pict w14:anchorId="54BC0755">
          <v:rect id="_x0000_i1164" style="width:0;height:1.5pt" o:hralign="center" o:hrstd="t" o:hr="t" fillcolor="#a0a0a0" stroked="f"/>
        </w:pict>
      </w:r>
    </w:p>
    <w:p w14:paraId="4B29B806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7. DELIVERABLES &amp; LIMITATIONS</w:t>
      </w:r>
    </w:p>
    <w:p w14:paraId="1A858EF4" w14:textId="77777777" w:rsidR="00F845BA" w:rsidRPr="00F845BA" w:rsidRDefault="00F845BA" w:rsidP="00F845BA">
      <w:pPr>
        <w:numPr>
          <w:ilvl w:val="0"/>
          <w:numId w:val="32"/>
        </w:numPr>
      </w:pPr>
      <w:r w:rsidRPr="00F845BA">
        <w:t>Design revisions: Up to 2 rounds included</w:t>
      </w:r>
    </w:p>
    <w:p w14:paraId="10C9F924" w14:textId="77777777" w:rsidR="00F845BA" w:rsidRPr="00F845BA" w:rsidRDefault="00F845BA" w:rsidP="00F845BA">
      <w:pPr>
        <w:numPr>
          <w:ilvl w:val="0"/>
          <w:numId w:val="32"/>
        </w:numPr>
      </w:pPr>
      <w:r w:rsidRPr="00F845BA">
        <w:t>Content (text/images): To be provided by client (or charged separately)</w:t>
      </w:r>
    </w:p>
    <w:p w14:paraId="2F678D08" w14:textId="77777777" w:rsidR="00F845BA" w:rsidRPr="00F845BA" w:rsidRDefault="00F845BA" w:rsidP="00F845BA">
      <w:pPr>
        <w:numPr>
          <w:ilvl w:val="0"/>
          <w:numId w:val="32"/>
        </w:numPr>
      </w:pPr>
      <w:r w:rsidRPr="00F845BA">
        <w:t>Third-party tools (paid plugins, APIs) not included unless specified</w:t>
      </w:r>
    </w:p>
    <w:p w14:paraId="329A332A" w14:textId="77777777" w:rsidR="00F845BA" w:rsidRPr="00F845BA" w:rsidRDefault="00F845BA" w:rsidP="00F845BA">
      <w:r w:rsidRPr="00F845BA">
        <w:pict w14:anchorId="4C722D42">
          <v:rect id="_x0000_i1165" style="width:0;height:1.5pt" o:hralign="center" o:hrstd="t" o:hr="t" fillcolor="#a0a0a0" stroked="f"/>
        </w:pict>
      </w:r>
    </w:p>
    <w:p w14:paraId="60A9A221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8. MAINTENANCE &amp; SUPPORT</w:t>
      </w:r>
    </w:p>
    <w:p w14:paraId="66BDBDF4" w14:textId="77777777" w:rsidR="00F845BA" w:rsidRPr="00F845BA" w:rsidRDefault="00F845BA" w:rsidP="00F845BA">
      <w:r w:rsidRPr="00F845BA">
        <w:t>Optional AMC (Annual Maintenance Contract):</w:t>
      </w:r>
    </w:p>
    <w:p w14:paraId="182D1E0C" w14:textId="77777777" w:rsidR="00F845BA" w:rsidRPr="00F845BA" w:rsidRDefault="00F845BA" w:rsidP="00F845BA">
      <w:pPr>
        <w:numPr>
          <w:ilvl w:val="0"/>
          <w:numId w:val="33"/>
        </w:numPr>
      </w:pPr>
      <w:r w:rsidRPr="00F845BA">
        <w:t>Monthly updates &amp; monitoring</w:t>
      </w:r>
    </w:p>
    <w:p w14:paraId="15E67520" w14:textId="77777777" w:rsidR="00F845BA" w:rsidRPr="00F845BA" w:rsidRDefault="00F845BA" w:rsidP="00F845BA">
      <w:pPr>
        <w:numPr>
          <w:ilvl w:val="0"/>
          <w:numId w:val="33"/>
        </w:numPr>
      </w:pPr>
      <w:r w:rsidRPr="00F845BA">
        <w:t>Minor changes &amp; bug fixes</w:t>
      </w:r>
    </w:p>
    <w:p w14:paraId="4527FA08" w14:textId="77777777" w:rsidR="00F845BA" w:rsidRPr="00F845BA" w:rsidRDefault="00F845BA" w:rsidP="00F845BA">
      <w:pPr>
        <w:numPr>
          <w:ilvl w:val="0"/>
          <w:numId w:val="33"/>
        </w:numPr>
      </w:pPr>
      <w:r w:rsidRPr="00F845BA">
        <w:t>Performance checks</w:t>
      </w:r>
    </w:p>
    <w:p w14:paraId="29AFE198" w14:textId="77777777" w:rsidR="00F845BA" w:rsidRPr="00F845BA" w:rsidRDefault="00F845BA" w:rsidP="00F845BA">
      <w:r w:rsidRPr="00F845BA">
        <w:rPr>
          <w:b/>
          <w:bCs/>
        </w:rPr>
        <w:t>Pricing:</w:t>
      </w:r>
      <w:r w:rsidRPr="00F845BA">
        <w:t xml:space="preserve"> ₹3,000 – ₹8,000 / month</w:t>
      </w:r>
    </w:p>
    <w:p w14:paraId="5B6E5225" w14:textId="77777777" w:rsidR="00F845BA" w:rsidRPr="00F845BA" w:rsidRDefault="00F845BA" w:rsidP="00F845BA">
      <w:r w:rsidRPr="00F845BA">
        <w:pict w14:anchorId="533F0D99">
          <v:rect id="_x0000_i1166" style="width:0;height:1.5pt" o:hralign="center" o:hrstd="t" o:hr="t" fillcolor="#a0a0a0" stroked="f"/>
        </w:pict>
      </w:r>
    </w:p>
    <w:p w14:paraId="32522BAF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9. PAYMENT TERMS</w:t>
      </w:r>
    </w:p>
    <w:p w14:paraId="1562B50A" w14:textId="77777777" w:rsidR="00F845BA" w:rsidRPr="00F845BA" w:rsidRDefault="00F845BA" w:rsidP="00F845BA">
      <w:pPr>
        <w:numPr>
          <w:ilvl w:val="0"/>
          <w:numId w:val="34"/>
        </w:numPr>
      </w:pPr>
      <w:r w:rsidRPr="00F845BA">
        <w:t>50% Advance</w:t>
      </w:r>
    </w:p>
    <w:p w14:paraId="06C7F9A8" w14:textId="77777777" w:rsidR="00F845BA" w:rsidRPr="00F845BA" w:rsidRDefault="00F845BA" w:rsidP="00F845BA">
      <w:pPr>
        <w:numPr>
          <w:ilvl w:val="0"/>
          <w:numId w:val="34"/>
        </w:numPr>
      </w:pPr>
      <w:r w:rsidRPr="00F845BA">
        <w:t>50% Before Final Delivery</w:t>
      </w:r>
    </w:p>
    <w:p w14:paraId="40C15E46" w14:textId="77777777" w:rsidR="00F845BA" w:rsidRPr="00F845BA" w:rsidRDefault="00F845BA" w:rsidP="00F845BA">
      <w:r w:rsidRPr="00F845BA">
        <w:lastRenderedPageBreak/>
        <w:pict w14:anchorId="34F99181">
          <v:rect id="_x0000_i1167" style="width:0;height:1.5pt" o:hralign="center" o:hrstd="t" o:hr="t" fillcolor="#a0a0a0" stroked="f"/>
        </w:pict>
      </w:r>
    </w:p>
    <w:p w14:paraId="554A7EC4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10. FINAL NOTE</w:t>
      </w:r>
    </w:p>
    <w:p w14:paraId="25EE0F27" w14:textId="77777777" w:rsidR="00F845BA" w:rsidRPr="00F845BA" w:rsidRDefault="00F845BA" w:rsidP="00F845BA">
      <w:r w:rsidRPr="00F845BA">
        <w:t xml:space="preserve">This proposal is designed as a </w:t>
      </w:r>
      <w:r w:rsidRPr="00F845BA">
        <w:rPr>
          <w:b/>
          <w:bCs/>
        </w:rPr>
        <w:t>modular and scalable system</w:t>
      </w:r>
      <w:r w:rsidRPr="00F845BA">
        <w:t>.</w:t>
      </w:r>
    </w:p>
    <w:p w14:paraId="38C81EDD" w14:textId="77777777" w:rsidR="00F845BA" w:rsidRPr="00F845BA" w:rsidRDefault="00F845BA" w:rsidP="00F845BA">
      <w:r w:rsidRPr="00F845BA">
        <w:t>Final pricing depends on:</w:t>
      </w:r>
    </w:p>
    <w:p w14:paraId="7054DA00" w14:textId="77777777" w:rsidR="00F845BA" w:rsidRPr="00F845BA" w:rsidRDefault="00F845BA" w:rsidP="00F845BA">
      <w:pPr>
        <w:numPr>
          <w:ilvl w:val="0"/>
          <w:numId w:val="35"/>
        </w:numPr>
      </w:pPr>
      <w:r w:rsidRPr="00F845BA">
        <w:t>Customization level</w:t>
      </w:r>
    </w:p>
    <w:p w14:paraId="023C2A6A" w14:textId="77777777" w:rsidR="00F845BA" w:rsidRPr="00F845BA" w:rsidRDefault="00F845BA" w:rsidP="00F845BA">
      <w:pPr>
        <w:numPr>
          <w:ilvl w:val="0"/>
          <w:numId w:val="35"/>
        </w:numPr>
      </w:pPr>
      <w:r w:rsidRPr="00F845BA">
        <w:t>Additional features</w:t>
      </w:r>
    </w:p>
    <w:p w14:paraId="5933D416" w14:textId="77777777" w:rsidR="00F845BA" w:rsidRPr="00F845BA" w:rsidRDefault="00F845BA" w:rsidP="00F845BA">
      <w:pPr>
        <w:numPr>
          <w:ilvl w:val="0"/>
          <w:numId w:val="35"/>
        </w:numPr>
      </w:pPr>
      <w:r w:rsidRPr="00F845BA">
        <w:t>Business requirements</w:t>
      </w:r>
    </w:p>
    <w:p w14:paraId="345C36F2" w14:textId="77777777" w:rsidR="00F845BA" w:rsidRPr="00F845BA" w:rsidRDefault="00F845BA" w:rsidP="00F845BA">
      <w:r w:rsidRPr="00F845BA">
        <w:pict w14:anchorId="654FE36B">
          <v:rect id="_x0000_i1168" style="width:0;height:1.5pt" o:hralign="center" o:hrstd="t" o:hr="t" fillcolor="#a0a0a0" stroked="f"/>
        </w:pict>
      </w:r>
    </w:p>
    <w:p w14:paraId="50B4C26C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11. WHY CHOOSE US</w:t>
      </w:r>
    </w:p>
    <w:p w14:paraId="41938146" w14:textId="77777777" w:rsidR="00F845BA" w:rsidRPr="00F845BA" w:rsidRDefault="00F845BA" w:rsidP="00F845BA">
      <w:pPr>
        <w:numPr>
          <w:ilvl w:val="0"/>
          <w:numId w:val="36"/>
        </w:numPr>
      </w:pPr>
      <w:r w:rsidRPr="00F845BA">
        <w:t>Business-focused approach (not just design)</w:t>
      </w:r>
    </w:p>
    <w:p w14:paraId="52D344AD" w14:textId="77777777" w:rsidR="00F845BA" w:rsidRPr="00F845BA" w:rsidRDefault="00F845BA" w:rsidP="00F845BA">
      <w:pPr>
        <w:numPr>
          <w:ilvl w:val="0"/>
          <w:numId w:val="36"/>
        </w:numPr>
      </w:pPr>
      <w:r w:rsidRPr="00F845BA">
        <w:t>Conversion-driven strategy</w:t>
      </w:r>
    </w:p>
    <w:p w14:paraId="0DFE906B" w14:textId="77777777" w:rsidR="00F845BA" w:rsidRPr="00F845BA" w:rsidRDefault="00F845BA" w:rsidP="00F845BA">
      <w:pPr>
        <w:numPr>
          <w:ilvl w:val="0"/>
          <w:numId w:val="36"/>
        </w:numPr>
      </w:pPr>
      <w:r w:rsidRPr="00F845BA">
        <w:t>Local market expertise</w:t>
      </w:r>
    </w:p>
    <w:p w14:paraId="79F71E1A" w14:textId="77777777" w:rsidR="00F845BA" w:rsidRPr="00F845BA" w:rsidRDefault="00F845BA" w:rsidP="00F845BA">
      <w:pPr>
        <w:numPr>
          <w:ilvl w:val="0"/>
          <w:numId w:val="36"/>
        </w:numPr>
      </w:pPr>
      <w:r w:rsidRPr="00F845BA">
        <w:t>End-to-end system (design + SEO + tracking + automation)</w:t>
      </w:r>
    </w:p>
    <w:p w14:paraId="184AC55B" w14:textId="77777777" w:rsidR="00F845BA" w:rsidRPr="00F845BA" w:rsidRDefault="00F845BA" w:rsidP="00F845BA">
      <w:r w:rsidRPr="00F845BA">
        <w:pict w14:anchorId="44D46CBE">
          <v:rect id="_x0000_i1169" style="width:0;height:1.5pt" o:hralign="center" o:hrstd="t" o:hr="t" fillcolor="#a0a0a0" stroked="f"/>
        </w:pict>
      </w:r>
    </w:p>
    <w:p w14:paraId="0781FBEB" w14:textId="77777777" w:rsidR="00F845BA" w:rsidRPr="00F845BA" w:rsidRDefault="00F845BA" w:rsidP="00F845BA">
      <w:pPr>
        <w:rPr>
          <w:b/>
          <w:bCs/>
        </w:rPr>
      </w:pPr>
      <w:r w:rsidRPr="00F845BA">
        <w:rPr>
          <w:b/>
          <w:bCs/>
        </w:rPr>
        <w:t>12. NEXT STEP</w:t>
      </w:r>
    </w:p>
    <w:p w14:paraId="20AA2144" w14:textId="77777777" w:rsidR="00F845BA" w:rsidRPr="00F845BA" w:rsidRDefault="00F845BA" w:rsidP="00F845BA">
      <w:r w:rsidRPr="00F845BA">
        <w:t>We can schedule a quick discussion to:</w:t>
      </w:r>
    </w:p>
    <w:p w14:paraId="39CAFEB4" w14:textId="77777777" w:rsidR="00F845BA" w:rsidRPr="00F845BA" w:rsidRDefault="00F845BA" w:rsidP="00F845BA">
      <w:pPr>
        <w:numPr>
          <w:ilvl w:val="0"/>
          <w:numId w:val="37"/>
        </w:numPr>
      </w:pPr>
      <w:r w:rsidRPr="00F845BA">
        <w:t>Understand your business goals</w:t>
      </w:r>
    </w:p>
    <w:p w14:paraId="3B9A006E" w14:textId="77777777" w:rsidR="00F845BA" w:rsidRPr="00F845BA" w:rsidRDefault="00F845BA" w:rsidP="00F845BA">
      <w:pPr>
        <w:numPr>
          <w:ilvl w:val="0"/>
          <w:numId w:val="37"/>
        </w:numPr>
      </w:pPr>
      <w:r w:rsidRPr="00F845BA">
        <w:t>Finalize package selection</w:t>
      </w:r>
    </w:p>
    <w:p w14:paraId="1E0F48EA" w14:textId="77777777" w:rsidR="00F845BA" w:rsidRPr="00F845BA" w:rsidRDefault="00F845BA" w:rsidP="00F845BA">
      <w:pPr>
        <w:numPr>
          <w:ilvl w:val="0"/>
          <w:numId w:val="37"/>
        </w:numPr>
      </w:pPr>
      <w:r w:rsidRPr="00F845BA">
        <w:t>Customize solution for maximum ROI</w:t>
      </w:r>
    </w:p>
    <w:p w14:paraId="4B6D0163" w14:textId="77777777" w:rsidR="00F845BA" w:rsidRPr="00F845BA" w:rsidRDefault="00F845BA" w:rsidP="00F845BA">
      <w:r w:rsidRPr="00F845BA">
        <w:pict w14:anchorId="245C8BF1">
          <v:rect id="_x0000_i1170" style="width:0;height:1.5pt" o:hralign="center" o:hrstd="t" o:hr="t" fillcolor="#a0a0a0" stroked="f"/>
        </w:pict>
      </w:r>
    </w:p>
    <w:p w14:paraId="2FDB1EA3" w14:textId="69A68424" w:rsidR="00F845BA" w:rsidRPr="00F845BA" w:rsidRDefault="00F845BA" w:rsidP="00F845BA">
      <w:r w:rsidRPr="00F845BA">
        <w:rPr>
          <w:b/>
          <w:bCs/>
        </w:rPr>
        <w:t>Prepared by:</w:t>
      </w:r>
      <w:r w:rsidRPr="00F845BA">
        <w:br/>
      </w:r>
      <w:r>
        <w:t>Aayush Sharma</w:t>
      </w:r>
    </w:p>
    <w:p w14:paraId="04332DBB" w14:textId="77777777" w:rsidR="00F845BA" w:rsidRPr="00F845BA" w:rsidRDefault="00F845BA" w:rsidP="00F845BA">
      <w:r w:rsidRPr="00F845BA">
        <w:pict w14:anchorId="0D716B01">
          <v:rect id="_x0000_i1171" style="width:0;height:1.5pt" o:hralign="center" o:hrstd="t" o:hr="t" fillcolor="#a0a0a0" stroked="f"/>
        </w:pict>
      </w:r>
    </w:p>
    <w:p w14:paraId="1C63711D" w14:textId="77777777" w:rsidR="00F845BA" w:rsidRDefault="00F845BA"/>
    <w:sectPr w:rsidR="00F845BA" w:rsidSect="00083B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50E0A"/>
    <w:multiLevelType w:val="multilevel"/>
    <w:tmpl w:val="A98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034B5"/>
    <w:multiLevelType w:val="multilevel"/>
    <w:tmpl w:val="6BF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241E9"/>
    <w:multiLevelType w:val="multilevel"/>
    <w:tmpl w:val="9DA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769E6"/>
    <w:multiLevelType w:val="multilevel"/>
    <w:tmpl w:val="C704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D562B"/>
    <w:multiLevelType w:val="multilevel"/>
    <w:tmpl w:val="F72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D28D3"/>
    <w:multiLevelType w:val="multilevel"/>
    <w:tmpl w:val="D90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015FF"/>
    <w:multiLevelType w:val="multilevel"/>
    <w:tmpl w:val="1F2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F4BB2"/>
    <w:multiLevelType w:val="multilevel"/>
    <w:tmpl w:val="585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C69E4"/>
    <w:multiLevelType w:val="multilevel"/>
    <w:tmpl w:val="564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C01C5"/>
    <w:multiLevelType w:val="multilevel"/>
    <w:tmpl w:val="447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A34049"/>
    <w:multiLevelType w:val="multilevel"/>
    <w:tmpl w:val="FA3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21594"/>
    <w:multiLevelType w:val="multilevel"/>
    <w:tmpl w:val="E5F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47CD3"/>
    <w:multiLevelType w:val="multilevel"/>
    <w:tmpl w:val="EB2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A42AD"/>
    <w:multiLevelType w:val="multilevel"/>
    <w:tmpl w:val="634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66789"/>
    <w:multiLevelType w:val="multilevel"/>
    <w:tmpl w:val="996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92F04"/>
    <w:multiLevelType w:val="multilevel"/>
    <w:tmpl w:val="B0E0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93237"/>
    <w:multiLevelType w:val="multilevel"/>
    <w:tmpl w:val="662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343A6"/>
    <w:multiLevelType w:val="multilevel"/>
    <w:tmpl w:val="F96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A3306"/>
    <w:multiLevelType w:val="multilevel"/>
    <w:tmpl w:val="548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83276"/>
    <w:multiLevelType w:val="multilevel"/>
    <w:tmpl w:val="136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B7380"/>
    <w:multiLevelType w:val="multilevel"/>
    <w:tmpl w:val="902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B372C"/>
    <w:multiLevelType w:val="multilevel"/>
    <w:tmpl w:val="BA2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A12DE"/>
    <w:multiLevelType w:val="multilevel"/>
    <w:tmpl w:val="019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B218B"/>
    <w:multiLevelType w:val="multilevel"/>
    <w:tmpl w:val="FF1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B5E78"/>
    <w:multiLevelType w:val="multilevel"/>
    <w:tmpl w:val="CD4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A6795"/>
    <w:multiLevelType w:val="multilevel"/>
    <w:tmpl w:val="10B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96B2C"/>
    <w:multiLevelType w:val="multilevel"/>
    <w:tmpl w:val="977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21C50"/>
    <w:multiLevelType w:val="multilevel"/>
    <w:tmpl w:val="C97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777419">
    <w:abstractNumId w:val="8"/>
  </w:num>
  <w:num w:numId="2" w16cid:durableId="1506244290">
    <w:abstractNumId w:val="6"/>
  </w:num>
  <w:num w:numId="3" w16cid:durableId="202329090">
    <w:abstractNumId w:val="5"/>
  </w:num>
  <w:num w:numId="4" w16cid:durableId="406732906">
    <w:abstractNumId w:val="4"/>
  </w:num>
  <w:num w:numId="5" w16cid:durableId="1923026926">
    <w:abstractNumId w:val="7"/>
  </w:num>
  <w:num w:numId="6" w16cid:durableId="1745370810">
    <w:abstractNumId w:val="3"/>
  </w:num>
  <w:num w:numId="7" w16cid:durableId="1511916628">
    <w:abstractNumId w:val="2"/>
  </w:num>
  <w:num w:numId="8" w16cid:durableId="1118568651">
    <w:abstractNumId w:val="1"/>
  </w:num>
  <w:num w:numId="9" w16cid:durableId="1393626048">
    <w:abstractNumId w:val="0"/>
  </w:num>
  <w:num w:numId="10" w16cid:durableId="440299560">
    <w:abstractNumId w:val="20"/>
  </w:num>
  <w:num w:numId="11" w16cid:durableId="1609390761">
    <w:abstractNumId w:val="36"/>
  </w:num>
  <w:num w:numId="12" w16cid:durableId="1225022339">
    <w:abstractNumId w:val="31"/>
  </w:num>
  <w:num w:numId="13" w16cid:durableId="1867206991">
    <w:abstractNumId w:val="9"/>
  </w:num>
  <w:num w:numId="14" w16cid:durableId="533662771">
    <w:abstractNumId w:val="12"/>
  </w:num>
  <w:num w:numId="15" w16cid:durableId="1208490207">
    <w:abstractNumId w:val="23"/>
  </w:num>
  <w:num w:numId="16" w16cid:durableId="1236168397">
    <w:abstractNumId w:val="29"/>
  </w:num>
  <w:num w:numId="17" w16cid:durableId="332269153">
    <w:abstractNumId w:val="35"/>
  </w:num>
  <w:num w:numId="18" w16cid:durableId="1579706739">
    <w:abstractNumId w:val="33"/>
  </w:num>
  <w:num w:numId="19" w16cid:durableId="487864637">
    <w:abstractNumId w:val="15"/>
  </w:num>
  <w:num w:numId="20" w16cid:durableId="266085445">
    <w:abstractNumId w:val="17"/>
  </w:num>
  <w:num w:numId="21" w16cid:durableId="1559436110">
    <w:abstractNumId w:val="16"/>
  </w:num>
  <w:num w:numId="22" w16cid:durableId="1192721278">
    <w:abstractNumId w:val="22"/>
  </w:num>
  <w:num w:numId="23" w16cid:durableId="742410233">
    <w:abstractNumId w:val="32"/>
  </w:num>
  <w:num w:numId="24" w16cid:durableId="565455067">
    <w:abstractNumId w:val="30"/>
  </w:num>
  <w:num w:numId="25" w16cid:durableId="165950498">
    <w:abstractNumId w:val="11"/>
  </w:num>
  <w:num w:numId="26" w16cid:durableId="1014693951">
    <w:abstractNumId w:val="24"/>
  </w:num>
  <w:num w:numId="27" w16cid:durableId="437215355">
    <w:abstractNumId w:val="21"/>
  </w:num>
  <w:num w:numId="28" w16cid:durableId="1967853582">
    <w:abstractNumId w:val="13"/>
  </w:num>
  <w:num w:numId="29" w16cid:durableId="2046978566">
    <w:abstractNumId w:val="10"/>
  </w:num>
  <w:num w:numId="30" w16cid:durableId="1576937679">
    <w:abstractNumId w:val="19"/>
  </w:num>
  <w:num w:numId="31" w16cid:durableId="2032338991">
    <w:abstractNumId w:val="27"/>
  </w:num>
  <w:num w:numId="32" w16cid:durableId="1368337541">
    <w:abstractNumId w:val="14"/>
  </w:num>
  <w:num w:numId="33" w16cid:durableId="533159449">
    <w:abstractNumId w:val="25"/>
  </w:num>
  <w:num w:numId="34" w16cid:durableId="1634434685">
    <w:abstractNumId w:val="18"/>
  </w:num>
  <w:num w:numId="35" w16cid:durableId="1242375021">
    <w:abstractNumId w:val="34"/>
  </w:num>
  <w:num w:numId="36" w16cid:durableId="1863740861">
    <w:abstractNumId w:val="28"/>
  </w:num>
  <w:num w:numId="37" w16cid:durableId="17214349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B8C"/>
    <w:rsid w:val="0015074B"/>
    <w:rsid w:val="0024641F"/>
    <w:rsid w:val="0029639D"/>
    <w:rsid w:val="00326F90"/>
    <w:rsid w:val="003C2C5C"/>
    <w:rsid w:val="003D4112"/>
    <w:rsid w:val="004C5607"/>
    <w:rsid w:val="007204C8"/>
    <w:rsid w:val="008D5EBA"/>
    <w:rsid w:val="00AA1D8D"/>
    <w:rsid w:val="00B47730"/>
    <w:rsid w:val="00CB0664"/>
    <w:rsid w:val="00F266C7"/>
    <w:rsid w:val="00F84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C4DE6"/>
  <w14:defaultImageDpi w14:val="300"/>
  <w15:docId w15:val="{879A2B46-365A-4C1D-BCC4-416658E3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083B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 Sharma</cp:lastModifiedBy>
  <cp:revision>5</cp:revision>
  <dcterms:created xsi:type="dcterms:W3CDTF">2013-12-23T23:15:00Z</dcterms:created>
  <dcterms:modified xsi:type="dcterms:W3CDTF">2026-04-19T15:31:00Z</dcterms:modified>
  <cp:category/>
</cp:coreProperties>
</file>